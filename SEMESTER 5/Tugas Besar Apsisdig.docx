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3AF8C" w14:textId="77777777" w:rsidR="00E118C3" w:rsidRPr="00291348" w:rsidRDefault="00000000">
      <w:pPr>
        <w:pStyle w:val="Heading1"/>
        <w:rPr>
          <w:rFonts w:ascii="Times New Roman" w:hAnsi="Times New Roman" w:cs="Times New Roman"/>
          <w:sz w:val="22"/>
          <w:szCs w:val="22"/>
        </w:rPr>
      </w:pPr>
      <w:r w:rsidRPr="00291348">
        <w:rPr>
          <w:rFonts w:ascii="Times New Roman" w:hAnsi="Times New Roman" w:cs="Times New Roman"/>
          <w:sz w:val="22"/>
          <w:szCs w:val="22"/>
        </w:rPr>
        <w:t>Buku Panduan Implementasi Proyek Verilog</w:t>
      </w:r>
    </w:p>
    <w:p w14:paraId="40E238A5" w14:textId="77777777" w:rsidR="00E118C3" w:rsidRPr="00291348" w:rsidRDefault="00000000">
      <w:pPr>
        <w:pStyle w:val="Heading2"/>
        <w:rPr>
          <w:rFonts w:ascii="Times New Roman" w:hAnsi="Times New Roman" w:cs="Times New Roman"/>
          <w:sz w:val="22"/>
          <w:szCs w:val="22"/>
        </w:rPr>
      </w:pPr>
      <w:r w:rsidRPr="00291348">
        <w:rPr>
          <w:rFonts w:ascii="Times New Roman" w:hAnsi="Times New Roman" w:cs="Times New Roman"/>
          <w:sz w:val="22"/>
          <w:szCs w:val="22"/>
        </w:rPr>
        <w:t>1. Teori</w:t>
      </w:r>
    </w:p>
    <w:p w14:paraId="7EC36F23" w14:textId="77777777" w:rsidR="00266AF8" w:rsidRPr="00291348" w:rsidRDefault="00266AF8">
      <w:pPr>
        <w:pStyle w:val="Heading3"/>
        <w:rPr>
          <w:rFonts w:ascii="Times New Roman" w:eastAsiaTheme="minorEastAsia" w:hAnsi="Times New Roman" w:cs="Times New Roman"/>
          <w:b w:val="0"/>
          <w:bCs w:val="0"/>
          <w:color w:val="auto"/>
        </w:rPr>
      </w:pPr>
      <w:r w:rsidRPr="00291348">
        <w:rPr>
          <w:rFonts w:ascii="Times New Roman" w:eastAsiaTheme="minorEastAsia" w:hAnsi="Times New Roman" w:cs="Times New Roman"/>
          <w:b w:val="0"/>
          <w:bCs w:val="0"/>
          <w:color w:val="auto"/>
        </w:rPr>
        <w:t>Pintu otomatis adalah sistem yang dirancang untuk membuka dan menutup secara otomatis berdasarkan masukan tertentu, seperti deteksi gerakan atau tombol. Dalam proyek ini, konsep Finite State Machine (FSM) digunakan untuk memodelkan dan mengontrol perilaku pintu otomatis. FSM diimplementasikan menggunakan bahasa deskripsi perangkat keras (HDL) Verilog, yang memungkinkan simulasi dan sintesis logika digital pada perangkat keras seperti FPGA.</w:t>
      </w:r>
    </w:p>
    <w:p w14:paraId="0557D4A2" w14:textId="77777777" w:rsidR="00266AF8" w:rsidRPr="00291348" w:rsidRDefault="00266AF8" w:rsidP="00266AF8">
      <w:pPr>
        <w:rPr>
          <w:rFonts w:ascii="Times New Roman" w:hAnsi="Times New Roman" w:cs="Times New Roman"/>
        </w:rPr>
      </w:pPr>
    </w:p>
    <w:p w14:paraId="01B67398" w14:textId="32425578" w:rsidR="00266AF8" w:rsidRPr="00291348" w:rsidRDefault="00000000" w:rsidP="00266AF8">
      <w:pPr>
        <w:pStyle w:val="Heading3"/>
        <w:numPr>
          <w:ilvl w:val="1"/>
          <w:numId w:val="10"/>
        </w:numPr>
        <w:rPr>
          <w:rFonts w:ascii="Times New Roman" w:hAnsi="Times New Roman" w:cs="Times New Roman"/>
        </w:rPr>
      </w:pPr>
      <w:r w:rsidRPr="00291348">
        <w:rPr>
          <w:rFonts w:ascii="Times New Roman" w:hAnsi="Times New Roman" w:cs="Times New Roman"/>
        </w:rPr>
        <w:t>Algoritma</w:t>
      </w:r>
    </w:p>
    <w:p w14:paraId="66C375B0" w14:textId="77777777" w:rsidR="00266AF8" w:rsidRPr="00291348" w:rsidRDefault="00266AF8" w:rsidP="00266AF8">
      <w:pPr>
        <w:rPr>
          <w:rFonts w:ascii="Times New Roman" w:hAnsi="Times New Roman" w:cs="Times New Roman"/>
          <w:lang w:val="sv-SE"/>
        </w:rPr>
      </w:pPr>
      <w:r w:rsidRPr="00291348">
        <w:rPr>
          <w:rFonts w:ascii="Times New Roman" w:hAnsi="Times New Roman" w:cs="Times New Roman"/>
          <w:lang w:val="sv-SE"/>
        </w:rPr>
        <w:t>Langkah-langkah yang diperlukan untuk mencapai fungsionalitas pintu otomatis:</w:t>
      </w:r>
    </w:p>
    <w:p w14:paraId="7386C484" w14:textId="77777777" w:rsidR="00266AF8" w:rsidRPr="00291348" w:rsidRDefault="00266AF8" w:rsidP="00266AF8">
      <w:pPr>
        <w:numPr>
          <w:ilvl w:val="0"/>
          <w:numId w:val="8"/>
        </w:numPr>
        <w:rPr>
          <w:rFonts w:ascii="Times New Roman" w:hAnsi="Times New Roman" w:cs="Times New Roman"/>
          <w:lang w:val="en-ID"/>
        </w:rPr>
      </w:pPr>
      <w:r w:rsidRPr="00291348">
        <w:rPr>
          <w:rFonts w:ascii="Times New Roman" w:hAnsi="Times New Roman" w:cs="Times New Roman"/>
          <w:b/>
          <w:bCs/>
          <w:lang w:val="en-ID"/>
        </w:rPr>
        <w:t>Inisialisasi</w:t>
      </w:r>
    </w:p>
    <w:p w14:paraId="142DE528" w14:textId="77777777" w:rsidR="00266AF8" w:rsidRPr="00291348" w:rsidRDefault="00266AF8" w:rsidP="00266AF8">
      <w:pPr>
        <w:numPr>
          <w:ilvl w:val="1"/>
          <w:numId w:val="8"/>
        </w:numPr>
        <w:rPr>
          <w:rFonts w:ascii="Times New Roman" w:hAnsi="Times New Roman" w:cs="Times New Roman"/>
          <w:lang w:val="en-ID"/>
        </w:rPr>
      </w:pPr>
      <w:r w:rsidRPr="00291348">
        <w:rPr>
          <w:rFonts w:ascii="Times New Roman" w:hAnsi="Times New Roman" w:cs="Times New Roman"/>
          <w:lang w:val="en-ID"/>
        </w:rPr>
        <w:t xml:space="preserve">Mulai dengan state awal </w:t>
      </w:r>
      <w:r w:rsidRPr="00291348">
        <w:rPr>
          <w:rFonts w:ascii="Times New Roman" w:hAnsi="Times New Roman" w:cs="Times New Roman"/>
          <w:b/>
          <w:bCs/>
          <w:lang w:val="en-ID"/>
        </w:rPr>
        <w:t>Closed</w:t>
      </w:r>
      <w:r w:rsidRPr="00291348">
        <w:rPr>
          <w:rFonts w:ascii="Times New Roman" w:hAnsi="Times New Roman" w:cs="Times New Roman"/>
          <w:lang w:val="en-ID"/>
        </w:rPr>
        <w:t xml:space="preserve"> (pintu tertutup).</w:t>
      </w:r>
    </w:p>
    <w:p w14:paraId="3FBCE3E8" w14:textId="77777777" w:rsidR="00266AF8" w:rsidRPr="00291348" w:rsidRDefault="00266AF8" w:rsidP="00266AF8">
      <w:pPr>
        <w:numPr>
          <w:ilvl w:val="1"/>
          <w:numId w:val="8"/>
        </w:numPr>
        <w:rPr>
          <w:rFonts w:ascii="Times New Roman" w:hAnsi="Times New Roman" w:cs="Times New Roman"/>
          <w:lang w:val="sv-SE"/>
        </w:rPr>
      </w:pPr>
      <w:r w:rsidRPr="00291348">
        <w:rPr>
          <w:rFonts w:ascii="Times New Roman" w:hAnsi="Times New Roman" w:cs="Times New Roman"/>
          <w:lang w:val="sv-SE"/>
        </w:rPr>
        <w:t>Pastikan semua sensor, timer, dan motor dalam keadaan siap.</w:t>
      </w:r>
    </w:p>
    <w:p w14:paraId="4C8013D9" w14:textId="77777777" w:rsidR="00266AF8" w:rsidRPr="00291348" w:rsidRDefault="00266AF8" w:rsidP="00266AF8">
      <w:pPr>
        <w:numPr>
          <w:ilvl w:val="0"/>
          <w:numId w:val="8"/>
        </w:numPr>
        <w:rPr>
          <w:rFonts w:ascii="Times New Roman" w:hAnsi="Times New Roman" w:cs="Times New Roman"/>
          <w:lang w:val="en-ID"/>
        </w:rPr>
      </w:pPr>
      <w:r w:rsidRPr="00291348">
        <w:rPr>
          <w:rFonts w:ascii="Times New Roman" w:hAnsi="Times New Roman" w:cs="Times New Roman"/>
          <w:b/>
          <w:bCs/>
          <w:lang w:val="en-ID"/>
        </w:rPr>
        <w:t>Deteksi Input</w:t>
      </w:r>
    </w:p>
    <w:p w14:paraId="68863A21" w14:textId="77777777" w:rsidR="00266AF8" w:rsidRPr="00291348" w:rsidRDefault="00266AF8" w:rsidP="00266AF8">
      <w:pPr>
        <w:numPr>
          <w:ilvl w:val="1"/>
          <w:numId w:val="8"/>
        </w:numPr>
        <w:rPr>
          <w:rFonts w:ascii="Times New Roman" w:hAnsi="Times New Roman" w:cs="Times New Roman"/>
          <w:lang w:val="en-ID"/>
        </w:rPr>
      </w:pPr>
      <w:r w:rsidRPr="00291348">
        <w:rPr>
          <w:rFonts w:ascii="Times New Roman" w:hAnsi="Times New Roman" w:cs="Times New Roman"/>
          <w:lang w:val="en-ID"/>
        </w:rPr>
        <w:t>Gunakan sensor gerak atau tombol sebagai input untuk memicu pembukaan pintu.</w:t>
      </w:r>
    </w:p>
    <w:p w14:paraId="0070FD14" w14:textId="77777777" w:rsidR="00266AF8" w:rsidRPr="00291348" w:rsidRDefault="00266AF8" w:rsidP="00266AF8">
      <w:pPr>
        <w:numPr>
          <w:ilvl w:val="1"/>
          <w:numId w:val="8"/>
        </w:numPr>
        <w:rPr>
          <w:rFonts w:ascii="Times New Roman" w:hAnsi="Times New Roman" w:cs="Times New Roman"/>
          <w:lang w:val="sv-SE"/>
        </w:rPr>
      </w:pPr>
      <w:r w:rsidRPr="00291348">
        <w:rPr>
          <w:rFonts w:ascii="Times New Roman" w:hAnsi="Times New Roman" w:cs="Times New Roman"/>
          <w:lang w:val="sv-SE"/>
        </w:rPr>
        <w:t>Pantau sensor penghalang untuk mencegah penutupan jika ada rintangan.</w:t>
      </w:r>
    </w:p>
    <w:p w14:paraId="09A989C3" w14:textId="77777777" w:rsidR="00266AF8" w:rsidRPr="00291348" w:rsidRDefault="00266AF8" w:rsidP="00266AF8">
      <w:pPr>
        <w:numPr>
          <w:ilvl w:val="0"/>
          <w:numId w:val="8"/>
        </w:numPr>
        <w:rPr>
          <w:rFonts w:ascii="Times New Roman" w:hAnsi="Times New Roman" w:cs="Times New Roman"/>
          <w:lang w:val="en-ID"/>
        </w:rPr>
      </w:pPr>
      <w:r w:rsidRPr="00291348">
        <w:rPr>
          <w:rFonts w:ascii="Times New Roman" w:hAnsi="Times New Roman" w:cs="Times New Roman"/>
          <w:b/>
          <w:bCs/>
          <w:lang w:val="en-ID"/>
        </w:rPr>
        <w:t>Transisi State</w:t>
      </w:r>
    </w:p>
    <w:p w14:paraId="4816B8BC" w14:textId="77777777" w:rsidR="00266AF8" w:rsidRPr="00291348" w:rsidRDefault="00266AF8" w:rsidP="00266AF8">
      <w:pPr>
        <w:numPr>
          <w:ilvl w:val="1"/>
          <w:numId w:val="8"/>
        </w:numPr>
        <w:rPr>
          <w:rFonts w:ascii="Times New Roman" w:hAnsi="Times New Roman" w:cs="Times New Roman"/>
          <w:lang w:val="en-ID"/>
        </w:rPr>
      </w:pPr>
      <w:r w:rsidRPr="00291348">
        <w:rPr>
          <w:rFonts w:ascii="Times New Roman" w:hAnsi="Times New Roman" w:cs="Times New Roman"/>
          <w:lang w:val="en-ID"/>
        </w:rPr>
        <w:t>Pindahkan state berdasarkan input:</w:t>
      </w:r>
    </w:p>
    <w:p w14:paraId="2AB9E0CC" w14:textId="77777777" w:rsidR="00266AF8" w:rsidRPr="00291348" w:rsidRDefault="00266AF8" w:rsidP="00266AF8">
      <w:pPr>
        <w:numPr>
          <w:ilvl w:val="2"/>
          <w:numId w:val="8"/>
        </w:numPr>
        <w:rPr>
          <w:rFonts w:ascii="Times New Roman" w:hAnsi="Times New Roman" w:cs="Times New Roman"/>
          <w:lang w:val="sv-SE"/>
        </w:rPr>
      </w:pPr>
      <w:r w:rsidRPr="00291348">
        <w:rPr>
          <w:rFonts w:ascii="Times New Roman" w:hAnsi="Times New Roman" w:cs="Times New Roman"/>
          <w:lang w:val="sv-SE"/>
        </w:rPr>
        <w:t xml:space="preserve">Dari </w:t>
      </w:r>
      <w:r w:rsidRPr="00291348">
        <w:rPr>
          <w:rFonts w:ascii="Times New Roman" w:hAnsi="Times New Roman" w:cs="Times New Roman"/>
          <w:b/>
          <w:bCs/>
          <w:lang w:val="sv-SE"/>
        </w:rPr>
        <w:t>Closed</w:t>
      </w:r>
      <w:r w:rsidRPr="00291348">
        <w:rPr>
          <w:rFonts w:ascii="Times New Roman" w:hAnsi="Times New Roman" w:cs="Times New Roman"/>
          <w:lang w:val="sv-SE"/>
        </w:rPr>
        <w:t xml:space="preserve"> ke </w:t>
      </w:r>
      <w:r w:rsidRPr="00291348">
        <w:rPr>
          <w:rFonts w:ascii="Times New Roman" w:hAnsi="Times New Roman" w:cs="Times New Roman"/>
          <w:b/>
          <w:bCs/>
          <w:lang w:val="sv-SE"/>
        </w:rPr>
        <w:t>Opening</w:t>
      </w:r>
      <w:r w:rsidRPr="00291348">
        <w:rPr>
          <w:rFonts w:ascii="Times New Roman" w:hAnsi="Times New Roman" w:cs="Times New Roman"/>
          <w:lang w:val="sv-SE"/>
        </w:rPr>
        <w:t xml:space="preserve"> ketika sensor mendeteksi keberadaan pengguna.</w:t>
      </w:r>
    </w:p>
    <w:p w14:paraId="37F1C1D5" w14:textId="77777777" w:rsidR="00266AF8" w:rsidRPr="00291348" w:rsidRDefault="00266AF8" w:rsidP="00266AF8">
      <w:pPr>
        <w:numPr>
          <w:ilvl w:val="2"/>
          <w:numId w:val="8"/>
        </w:numPr>
        <w:rPr>
          <w:rFonts w:ascii="Times New Roman" w:hAnsi="Times New Roman" w:cs="Times New Roman"/>
          <w:lang w:val="en-ID"/>
        </w:rPr>
      </w:pPr>
      <w:r w:rsidRPr="00291348">
        <w:rPr>
          <w:rFonts w:ascii="Times New Roman" w:hAnsi="Times New Roman" w:cs="Times New Roman"/>
          <w:lang w:val="en-ID"/>
        </w:rPr>
        <w:t xml:space="preserve">Dari </w:t>
      </w:r>
      <w:r w:rsidRPr="00291348">
        <w:rPr>
          <w:rFonts w:ascii="Times New Roman" w:hAnsi="Times New Roman" w:cs="Times New Roman"/>
          <w:b/>
          <w:bCs/>
          <w:lang w:val="en-ID"/>
        </w:rPr>
        <w:t>Open</w:t>
      </w:r>
      <w:r w:rsidRPr="00291348">
        <w:rPr>
          <w:rFonts w:ascii="Times New Roman" w:hAnsi="Times New Roman" w:cs="Times New Roman"/>
          <w:lang w:val="en-ID"/>
        </w:rPr>
        <w:t xml:space="preserve"> ke </w:t>
      </w:r>
      <w:r w:rsidRPr="00291348">
        <w:rPr>
          <w:rFonts w:ascii="Times New Roman" w:hAnsi="Times New Roman" w:cs="Times New Roman"/>
          <w:b/>
          <w:bCs/>
          <w:lang w:val="en-ID"/>
        </w:rPr>
        <w:t>Closing</w:t>
      </w:r>
      <w:r w:rsidRPr="00291348">
        <w:rPr>
          <w:rFonts w:ascii="Times New Roman" w:hAnsi="Times New Roman" w:cs="Times New Roman"/>
          <w:lang w:val="en-ID"/>
        </w:rPr>
        <w:t xml:space="preserve"> setelah timer selesai.</w:t>
      </w:r>
    </w:p>
    <w:p w14:paraId="50A5EC68" w14:textId="77777777" w:rsidR="00266AF8" w:rsidRPr="00291348" w:rsidRDefault="00266AF8" w:rsidP="00266AF8">
      <w:pPr>
        <w:numPr>
          <w:ilvl w:val="2"/>
          <w:numId w:val="8"/>
        </w:numPr>
        <w:rPr>
          <w:rFonts w:ascii="Times New Roman" w:hAnsi="Times New Roman" w:cs="Times New Roman"/>
          <w:lang w:val="sv-SE"/>
        </w:rPr>
      </w:pPr>
      <w:r w:rsidRPr="00291348">
        <w:rPr>
          <w:rFonts w:ascii="Times New Roman" w:hAnsi="Times New Roman" w:cs="Times New Roman"/>
          <w:lang w:val="sv-SE"/>
        </w:rPr>
        <w:t xml:space="preserve">Dari </w:t>
      </w:r>
      <w:r w:rsidRPr="00291348">
        <w:rPr>
          <w:rFonts w:ascii="Times New Roman" w:hAnsi="Times New Roman" w:cs="Times New Roman"/>
          <w:b/>
          <w:bCs/>
          <w:lang w:val="sv-SE"/>
        </w:rPr>
        <w:t>Closing</w:t>
      </w:r>
      <w:r w:rsidRPr="00291348">
        <w:rPr>
          <w:rFonts w:ascii="Times New Roman" w:hAnsi="Times New Roman" w:cs="Times New Roman"/>
          <w:lang w:val="sv-SE"/>
        </w:rPr>
        <w:t xml:space="preserve"> kembali ke </w:t>
      </w:r>
      <w:r w:rsidRPr="00291348">
        <w:rPr>
          <w:rFonts w:ascii="Times New Roman" w:hAnsi="Times New Roman" w:cs="Times New Roman"/>
          <w:b/>
          <w:bCs/>
          <w:lang w:val="sv-SE"/>
        </w:rPr>
        <w:t>Opening</w:t>
      </w:r>
      <w:r w:rsidRPr="00291348">
        <w:rPr>
          <w:rFonts w:ascii="Times New Roman" w:hAnsi="Times New Roman" w:cs="Times New Roman"/>
          <w:lang w:val="sv-SE"/>
        </w:rPr>
        <w:t xml:space="preserve"> jika sensor penghalang aktif.</w:t>
      </w:r>
    </w:p>
    <w:p w14:paraId="086B3E6E" w14:textId="77777777" w:rsidR="00266AF8" w:rsidRPr="00291348" w:rsidRDefault="00266AF8" w:rsidP="00266AF8">
      <w:pPr>
        <w:numPr>
          <w:ilvl w:val="0"/>
          <w:numId w:val="8"/>
        </w:numPr>
        <w:rPr>
          <w:rFonts w:ascii="Times New Roman" w:hAnsi="Times New Roman" w:cs="Times New Roman"/>
          <w:lang w:val="en-ID"/>
        </w:rPr>
      </w:pPr>
      <w:r w:rsidRPr="00291348">
        <w:rPr>
          <w:rFonts w:ascii="Times New Roman" w:hAnsi="Times New Roman" w:cs="Times New Roman"/>
          <w:b/>
          <w:bCs/>
          <w:lang w:val="en-ID"/>
        </w:rPr>
        <w:t>Aksi pada State Tertentu</w:t>
      </w:r>
    </w:p>
    <w:p w14:paraId="1546C3FA" w14:textId="77777777" w:rsidR="00266AF8" w:rsidRPr="00291348" w:rsidRDefault="00266AF8" w:rsidP="00266AF8">
      <w:pPr>
        <w:numPr>
          <w:ilvl w:val="1"/>
          <w:numId w:val="8"/>
        </w:numPr>
        <w:rPr>
          <w:rFonts w:ascii="Times New Roman" w:hAnsi="Times New Roman" w:cs="Times New Roman"/>
          <w:lang w:val="en-ID"/>
        </w:rPr>
      </w:pPr>
      <w:r w:rsidRPr="00291348">
        <w:rPr>
          <w:rFonts w:ascii="Times New Roman" w:hAnsi="Times New Roman" w:cs="Times New Roman"/>
          <w:lang w:val="en-ID"/>
        </w:rPr>
        <w:t xml:space="preserve">Aktifkan motor untuk membuka saat di state </w:t>
      </w:r>
      <w:r w:rsidRPr="00291348">
        <w:rPr>
          <w:rFonts w:ascii="Times New Roman" w:hAnsi="Times New Roman" w:cs="Times New Roman"/>
          <w:b/>
          <w:bCs/>
          <w:lang w:val="en-ID"/>
        </w:rPr>
        <w:t>Opening</w:t>
      </w:r>
      <w:r w:rsidRPr="00291348">
        <w:rPr>
          <w:rFonts w:ascii="Times New Roman" w:hAnsi="Times New Roman" w:cs="Times New Roman"/>
          <w:lang w:val="en-ID"/>
        </w:rPr>
        <w:t>.</w:t>
      </w:r>
    </w:p>
    <w:p w14:paraId="56D90245" w14:textId="77777777" w:rsidR="00266AF8" w:rsidRPr="00291348" w:rsidRDefault="00266AF8" w:rsidP="00266AF8">
      <w:pPr>
        <w:numPr>
          <w:ilvl w:val="1"/>
          <w:numId w:val="8"/>
        </w:numPr>
        <w:rPr>
          <w:rFonts w:ascii="Times New Roman" w:hAnsi="Times New Roman" w:cs="Times New Roman"/>
          <w:lang w:val="en-ID"/>
        </w:rPr>
      </w:pPr>
      <w:r w:rsidRPr="00291348">
        <w:rPr>
          <w:rFonts w:ascii="Times New Roman" w:hAnsi="Times New Roman" w:cs="Times New Roman"/>
          <w:lang w:val="en-ID"/>
        </w:rPr>
        <w:t xml:space="preserve">Tetapkan timer untuk menjaga pintu tetap di state </w:t>
      </w:r>
      <w:r w:rsidRPr="00291348">
        <w:rPr>
          <w:rFonts w:ascii="Times New Roman" w:hAnsi="Times New Roman" w:cs="Times New Roman"/>
          <w:b/>
          <w:bCs/>
          <w:lang w:val="en-ID"/>
        </w:rPr>
        <w:t>Open</w:t>
      </w:r>
      <w:r w:rsidRPr="00291348">
        <w:rPr>
          <w:rFonts w:ascii="Times New Roman" w:hAnsi="Times New Roman" w:cs="Times New Roman"/>
          <w:lang w:val="en-ID"/>
        </w:rPr>
        <w:t>.</w:t>
      </w:r>
    </w:p>
    <w:p w14:paraId="5E38F099" w14:textId="77777777" w:rsidR="00266AF8" w:rsidRPr="00291348" w:rsidRDefault="00266AF8" w:rsidP="00266AF8">
      <w:pPr>
        <w:numPr>
          <w:ilvl w:val="1"/>
          <w:numId w:val="8"/>
        </w:numPr>
        <w:rPr>
          <w:rFonts w:ascii="Times New Roman" w:hAnsi="Times New Roman" w:cs="Times New Roman"/>
          <w:lang w:val="en-ID"/>
        </w:rPr>
      </w:pPr>
      <w:r w:rsidRPr="00291348">
        <w:rPr>
          <w:rFonts w:ascii="Times New Roman" w:hAnsi="Times New Roman" w:cs="Times New Roman"/>
          <w:lang w:val="en-ID"/>
        </w:rPr>
        <w:t xml:space="preserve">Aktifkan motor untuk menutup saat di state </w:t>
      </w:r>
      <w:r w:rsidRPr="00291348">
        <w:rPr>
          <w:rFonts w:ascii="Times New Roman" w:hAnsi="Times New Roman" w:cs="Times New Roman"/>
          <w:b/>
          <w:bCs/>
          <w:lang w:val="en-ID"/>
        </w:rPr>
        <w:t>Closing</w:t>
      </w:r>
      <w:r w:rsidRPr="00291348">
        <w:rPr>
          <w:rFonts w:ascii="Times New Roman" w:hAnsi="Times New Roman" w:cs="Times New Roman"/>
          <w:lang w:val="en-ID"/>
        </w:rPr>
        <w:t>.</w:t>
      </w:r>
    </w:p>
    <w:p w14:paraId="49730E20" w14:textId="77777777" w:rsidR="00266AF8" w:rsidRPr="00291348" w:rsidRDefault="00266AF8" w:rsidP="00266AF8">
      <w:pPr>
        <w:numPr>
          <w:ilvl w:val="0"/>
          <w:numId w:val="8"/>
        </w:numPr>
        <w:rPr>
          <w:rFonts w:ascii="Times New Roman" w:hAnsi="Times New Roman" w:cs="Times New Roman"/>
          <w:lang w:val="en-ID"/>
        </w:rPr>
      </w:pPr>
      <w:r w:rsidRPr="00291348">
        <w:rPr>
          <w:rFonts w:ascii="Times New Roman" w:hAnsi="Times New Roman" w:cs="Times New Roman"/>
          <w:b/>
          <w:bCs/>
          <w:lang w:val="en-ID"/>
        </w:rPr>
        <w:t>Pengulangan</w:t>
      </w:r>
    </w:p>
    <w:p w14:paraId="5DF1B4B8" w14:textId="77777777" w:rsidR="00266AF8" w:rsidRPr="00291348" w:rsidRDefault="00266AF8" w:rsidP="00266AF8">
      <w:pPr>
        <w:numPr>
          <w:ilvl w:val="1"/>
          <w:numId w:val="8"/>
        </w:numPr>
        <w:rPr>
          <w:rFonts w:ascii="Times New Roman" w:hAnsi="Times New Roman" w:cs="Times New Roman"/>
          <w:lang w:val="en-ID"/>
        </w:rPr>
      </w:pPr>
      <w:r w:rsidRPr="00291348">
        <w:rPr>
          <w:rFonts w:ascii="Times New Roman" w:hAnsi="Times New Roman" w:cs="Times New Roman"/>
          <w:lang w:val="en-ID"/>
        </w:rPr>
        <w:lastRenderedPageBreak/>
        <w:t xml:space="preserve">Sistem kembali ke state </w:t>
      </w:r>
      <w:r w:rsidRPr="00291348">
        <w:rPr>
          <w:rFonts w:ascii="Times New Roman" w:hAnsi="Times New Roman" w:cs="Times New Roman"/>
          <w:b/>
          <w:bCs/>
          <w:lang w:val="en-ID"/>
        </w:rPr>
        <w:t>Closed</w:t>
      </w:r>
      <w:r w:rsidRPr="00291348">
        <w:rPr>
          <w:rFonts w:ascii="Times New Roman" w:hAnsi="Times New Roman" w:cs="Times New Roman"/>
          <w:lang w:val="en-ID"/>
        </w:rPr>
        <w:t xml:space="preserve"> setelah penutupan selesai, dan siap menerima input baru.</w:t>
      </w:r>
    </w:p>
    <w:p w14:paraId="221D8A3D" w14:textId="4DDE0343" w:rsidR="00266AF8" w:rsidRPr="00291348" w:rsidRDefault="00000000" w:rsidP="00266AF8">
      <w:pPr>
        <w:rPr>
          <w:rFonts w:ascii="Times New Roman" w:hAnsi="Times New Roman" w:cs="Times New Roman"/>
          <w:lang w:val="sv-SE"/>
        </w:rPr>
      </w:pPr>
      <w:r w:rsidRPr="00291348">
        <w:rPr>
          <w:rFonts w:ascii="Times New Roman" w:hAnsi="Times New Roman" w:cs="Times New Roman"/>
        </w:rPr>
        <w:br/>
      </w:r>
      <w:r w:rsidR="00266AF8" w:rsidRPr="00291348">
        <w:rPr>
          <w:rFonts w:ascii="Times New Roman" w:hAnsi="Times New Roman" w:cs="Times New Roman"/>
          <w:lang w:val="sv-SE"/>
        </w:rPr>
        <w:t>Berikut adalah diagram alir untuk algoritma pintu otomatis:</w:t>
      </w:r>
    </w:p>
    <w:p w14:paraId="624D15E2" w14:textId="77777777" w:rsidR="00266AF8" w:rsidRPr="00291348" w:rsidRDefault="00266AF8" w:rsidP="00266AF8">
      <w:pPr>
        <w:numPr>
          <w:ilvl w:val="0"/>
          <w:numId w:val="9"/>
        </w:numPr>
        <w:rPr>
          <w:rFonts w:ascii="Times New Roman" w:hAnsi="Times New Roman" w:cs="Times New Roman"/>
          <w:lang w:val="en-ID"/>
        </w:rPr>
      </w:pPr>
      <w:r w:rsidRPr="00291348">
        <w:rPr>
          <w:rFonts w:ascii="Times New Roman" w:hAnsi="Times New Roman" w:cs="Times New Roman"/>
          <w:b/>
          <w:bCs/>
          <w:lang w:val="en-ID"/>
        </w:rPr>
        <w:t>Mulai</w:t>
      </w:r>
    </w:p>
    <w:p w14:paraId="424D6322" w14:textId="77777777" w:rsidR="00266AF8" w:rsidRPr="00291348" w:rsidRDefault="00266AF8" w:rsidP="00266AF8">
      <w:pPr>
        <w:numPr>
          <w:ilvl w:val="1"/>
          <w:numId w:val="9"/>
        </w:numPr>
        <w:rPr>
          <w:rFonts w:ascii="Times New Roman" w:hAnsi="Times New Roman" w:cs="Times New Roman"/>
          <w:lang w:val="en-ID"/>
        </w:rPr>
      </w:pPr>
      <w:r w:rsidRPr="00291348">
        <w:rPr>
          <w:rFonts w:ascii="Times New Roman" w:hAnsi="Times New Roman" w:cs="Times New Roman"/>
          <w:lang w:val="en-ID"/>
        </w:rPr>
        <w:t xml:space="preserve">Inisialisasi state = </w:t>
      </w:r>
      <w:r w:rsidRPr="00291348">
        <w:rPr>
          <w:rFonts w:ascii="Times New Roman" w:hAnsi="Times New Roman" w:cs="Times New Roman"/>
          <w:b/>
          <w:bCs/>
          <w:lang w:val="en-ID"/>
        </w:rPr>
        <w:t>Closed</w:t>
      </w:r>
      <w:r w:rsidRPr="00291348">
        <w:rPr>
          <w:rFonts w:ascii="Times New Roman" w:hAnsi="Times New Roman" w:cs="Times New Roman"/>
          <w:lang w:val="en-ID"/>
        </w:rPr>
        <w:t>.</w:t>
      </w:r>
    </w:p>
    <w:p w14:paraId="2DE0D5A3" w14:textId="77777777" w:rsidR="00266AF8" w:rsidRPr="00291348" w:rsidRDefault="00266AF8" w:rsidP="00266AF8">
      <w:pPr>
        <w:numPr>
          <w:ilvl w:val="0"/>
          <w:numId w:val="9"/>
        </w:numPr>
        <w:rPr>
          <w:rFonts w:ascii="Times New Roman" w:hAnsi="Times New Roman" w:cs="Times New Roman"/>
          <w:lang w:val="en-ID"/>
        </w:rPr>
      </w:pPr>
      <w:r w:rsidRPr="00291348">
        <w:rPr>
          <w:rFonts w:ascii="Times New Roman" w:hAnsi="Times New Roman" w:cs="Times New Roman"/>
          <w:b/>
          <w:bCs/>
          <w:lang w:val="en-ID"/>
        </w:rPr>
        <w:t>Sensor Gerak Aktif?</w:t>
      </w:r>
    </w:p>
    <w:p w14:paraId="2570903B" w14:textId="77777777" w:rsidR="00266AF8" w:rsidRPr="00291348" w:rsidRDefault="00266AF8" w:rsidP="00266AF8">
      <w:pPr>
        <w:numPr>
          <w:ilvl w:val="1"/>
          <w:numId w:val="9"/>
        </w:numPr>
        <w:rPr>
          <w:rFonts w:ascii="Times New Roman" w:hAnsi="Times New Roman" w:cs="Times New Roman"/>
          <w:lang w:val="en-ID"/>
        </w:rPr>
      </w:pPr>
      <w:r w:rsidRPr="00291348">
        <w:rPr>
          <w:rFonts w:ascii="Times New Roman" w:hAnsi="Times New Roman" w:cs="Times New Roman"/>
          <w:b/>
          <w:bCs/>
          <w:lang w:val="en-ID"/>
        </w:rPr>
        <w:t>Ya</w:t>
      </w:r>
      <w:r w:rsidRPr="00291348">
        <w:rPr>
          <w:rFonts w:ascii="Times New Roman" w:hAnsi="Times New Roman" w:cs="Times New Roman"/>
          <w:lang w:val="en-ID"/>
        </w:rPr>
        <w:t xml:space="preserve">: Pindah ke state </w:t>
      </w:r>
      <w:r w:rsidRPr="00291348">
        <w:rPr>
          <w:rFonts w:ascii="Times New Roman" w:hAnsi="Times New Roman" w:cs="Times New Roman"/>
          <w:b/>
          <w:bCs/>
          <w:lang w:val="en-ID"/>
        </w:rPr>
        <w:t>Opening</w:t>
      </w:r>
      <w:r w:rsidRPr="00291348">
        <w:rPr>
          <w:rFonts w:ascii="Times New Roman" w:hAnsi="Times New Roman" w:cs="Times New Roman"/>
          <w:lang w:val="en-ID"/>
        </w:rPr>
        <w:t>.</w:t>
      </w:r>
    </w:p>
    <w:p w14:paraId="6A59DBE2" w14:textId="77777777" w:rsidR="00266AF8" w:rsidRPr="00291348" w:rsidRDefault="00266AF8" w:rsidP="00266AF8">
      <w:pPr>
        <w:numPr>
          <w:ilvl w:val="1"/>
          <w:numId w:val="9"/>
        </w:numPr>
        <w:rPr>
          <w:rFonts w:ascii="Times New Roman" w:hAnsi="Times New Roman" w:cs="Times New Roman"/>
          <w:lang w:val="en-ID"/>
        </w:rPr>
      </w:pPr>
      <w:r w:rsidRPr="00291348">
        <w:rPr>
          <w:rFonts w:ascii="Times New Roman" w:hAnsi="Times New Roman" w:cs="Times New Roman"/>
          <w:b/>
          <w:bCs/>
          <w:lang w:val="en-ID"/>
        </w:rPr>
        <w:t>Tidak</w:t>
      </w:r>
      <w:r w:rsidRPr="00291348">
        <w:rPr>
          <w:rFonts w:ascii="Times New Roman" w:hAnsi="Times New Roman" w:cs="Times New Roman"/>
          <w:lang w:val="en-ID"/>
        </w:rPr>
        <w:t xml:space="preserve">: Tetap di state </w:t>
      </w:r>
      <w:r w:rsidRPr="00291348">
        <w:rPr>
          <w:rFonts w:ascii="Times New Roman" w:hAnsi="Times New Roman" w:cs="Times New Roman"/>
          <w:b/>
          <w:bCs/>
          <w:lang w:val="en-ID"/>
        </w:rPr>
        <w:t>Closed</w:t>
      </w:r>
      <w:r w:rsidRPr="00291348">
        <w:rPr>
          <w:rFonts w:ascii="Times New Roman" w:hAnsi="Times New Roman" w:cs="Times New Roman"/>
          <w:lang w:val="en-ID"/>
        </w:rPr>
        <w:t>.</w:t>
      </w:r>
    </w:p>
    <w:p w14:paraId="14554CA3" w14:textId="77777777" w:rsidR="00266AF8" w:rsidRPr="00291348" w:rsidRDefault="00266AF8" w:rsidP="00266AF8">
      <w:pPr>
        <w:numPr>
          <w:ilvl w:val="0"/>
          <w:numId w:val="9"/>
        </w:numPr>
        <w:rPr>
          <w:rFonts w:ascii="Times New Roman" w:hAnsi="Times New Roman" w:cs="Times New Roman"/>
          <w:lang w:val="en-ID"/>
        </w:rPr>
      </w:pPr>
      <w:r w:rsidRPr="00291348">
        <w:rPr>
          <w:rFonts w:ascii="Times New Roman" w:hAnsi="Times New Roman" w:cs="Times New Roman"/>
          <w:b/>
          <w:bCs/>
          <w:lang w:val="en-ID"/>
        </w:rPr>
        <w:t>Pintu Selesai Membuka?</w:t>
      </w:r>
    </w:p>
    <w:p w14:paraId="2769D365" w14:textId="77777777" w:rsidR="00266AF8" w:rsidRPr="00291348" w:rsidRDefault="00266AF8" w:rsidP="00266AF8">
      <w:pPr>
        <w:numPr>
          <w:ilvl w:val="1"/>
          <w:numId w:val="9"/>
        </w:numPr>
        <w:rPr>
          <w:rFonts w:ascii="Times New Roman" w:hAnsi="Times New Roman" w:cs="Times New Roman"/>
          <w:lang w:val="en-ID"/>
        </w:rPr>
      </w:pPr>
      <w:r w:rsidRPr="00291348">
        <w:rPr>
          <w:rFonts w:ascii="Times New Roman" w:hAnsi="Times New Roman" w:cs="Times New Roman"/>
          <w:b/>
          <w:bCs/>
          <w:lang w:val="en-ID"/>
        </w:rPr>
        <w:t>Ya</w:t>
      </w:r>
      <w:r w:rsidRPr="00291348">
        <w:rPr>
          <w:rFonts w:ascii="Times New Roman" w:hAnsi="Times New Roman" w:cs="Times New Roman"/>
          <w:lang w:val="en-ID"/>
        </w:rPr>
        <w:t xml:space="preserve">: Pindah ke state </w:t>
      </w:r>
      <w:r w:rsidRPr="00291348">
        <w:rPr>
          <w:rFonts w:ascii="Times New Roman" w:hAnsi="Times New Roman" w:cs="Times New Roman"/>
          <w:b/>
          <w:bCs/>
          <w:lang w:val="en-ID"/>
        </w:rPr>
        <w:t>Open</w:t>
      </w:r>
      <w:r w:rsidRPr="00291348">
        <w:rPr>
          <w:rFonts w:ascii="Times New Roman" w:hAnsi="Times New Roman" w:cs="Times New Roman"/>
          <w:lang w:val="en-ID"/>
        </w:rPr>
        <w:t>.</w:t>
      </w:r>
    </w:p>
    <w:p w14:paraId="21DF9CCA" w14:textId="77777777" w:rsidR="00266AF8" w:rsidRPr="00291348" w:rsidRDefault="00266AF8" w:rsidP="00266AF8">
      <w:pPr>
        <w:numPr>
          <w:ilvl w:val="1"/>
          <w:numId w:val="9"/>
        </w:numPr>
        <w:rPr>
          <w:rFonts w:ascii="Times New Roman" w:hAnsi="Times New Roman" w:cs="Times New Roman"/>
          <w:lang w:val="en-ID"/>
        </w:rPr>
      </w:pPr>
      <w:r w:rsidRPr="00291348">
        <w:rPr>
          <w:rFonts w:ascii="Times New Roman" w:hAnsi="Times New Roman" w:cs="Times New Roman"/>
          <w:b/>
          <w:bCs/>
          <w:lang w:val="en-ID"/>
        </w:rPr>
        <w:t>Tidak</w:t>
      </w:r>
      <w:r w:rsidRPr="00291348">
        <w:rPr>
          <w:rFonts w:ascii="Times New Roman" w:hAnsi="Times New Roman" w:cs="Times New Roman"/>
          <w:lang w:val="en-ID"/>
        </w:rPr>
        <w:t xml:space="preserve">: Tetap di state </w:t>
      </w:r>
      <w:r w:rsidRPr="00291348">
        <w:rPr>
          <w:rFonts w:ascii="Times New Roman" w:hAnsi="Times New Roman" w:cs="Times New Roman"/>
          <w:b/>
          <w:bCs/>
          <w:lang w:val="en-ID"/>
        </w:rPr>
        <w:t>Opening</w:t>
      </w:r>
      <w:r w:rsidRPr="00291348">
        <w:rPr>
          <w:rFonts w:ascii="Times New Roman" w:hAnsi="Times New Roman" w:cs="Times New Roman"/>
          <w:lang w:val="en-ID"/>
        </w:rPr>
        <w:t>.</w:t>
      </w:r>
    </w:p>
    <w:p w14:paraId="1A8EB5B8" w14:textId="77777777" w:rsidR="00266AF8" w:rsidRPr="00291348" w:rsidRDefault="00266AF8" w:rsidP="00266AF8">
      <w:pPr>
        <w:numPr>
          <w:ilvl w:val="0"/>
          <w:numId w:val="9"/>
        </w:numPr>
        <w:rPr>
          <w:rFonts w:ascii="Times New Roman" w:hAnsi="Times New Roman" w:cs="Times New Roman"/>
          <w:lang w:val="en-ID"/>
        </w:rPr>
      </w:pPr>
      <w:r w:rsidRPr="00291348">
        <w:rPr>
          <w:rFonts w:ascii="Times New Roman" w:hAnsi="Times New Roman" w:cs="Times New Roman"/>
          <w:b/>
          <w:bCs/>
          <w:lang w:val="en-ID"/>
        </w:rPr>
        <w:t>Timer Selesai?</w:t>
      </w:r>
    </w:p>
    <w:p w14:paraId="6FDE207E" w14:textId="77777777" w:rsidR="00266AF8" w:rsidRPr="00291348" w:rsidRDefault="00266AF8" w:rsidP="00266AF8">
      <w:pPr>
        <w:numPr>
          <w:ilvl w:val="1"/>
          <w:numId w:val="9"/>
        </w:numPr>
        <w:rPr>
          <w:rFonts w:ascii="Times New Roman" w:hAnsi="Times New Roman" w:cs="Times New Roman"/>
          <w:lang w:val="en-ID"/>
        </w:rPr>
      </w:pPr>
      <w:r w:rsidRPr="00291348">
        <w:rPr>
          <w:rFonts w:ascii="Times New Roman" w:hAnsi="Times New Roman" w:cs="Times New Roman"/>
          <w:b/>
          <w:bCs/>
          <w:lang w:val="en-ID"/>
        </w:rPr>
        <w:t>Ya</w:t>
      </w:r>
      <w:r w:rsidRPr="00291348">
        <w:rPr>
          <w:rFonts w:ascii="Times New Roman" w:hAnsi="Times New Roman" w:cs="Times New Roman"/>
          <w:lang w:val="en-ID"/>
        </w:rPr>
        <w:t xml:space="preserve">: Pindah ke state </w:t>
      </w:r>
      <w:r w:rsidRPr="00291348">
        <w:rPr>
          <w:rFonts w:ascii="Times New Roman" w:hAnsi="Times New Roman" w:cs="Times New Roman"/>
          <w:b/>
          <w:bCs/>
          <w:lang w:val="en-ID"/>
        </w:rPr>
        <w:t>Closing</w:t>
      </w:r>
      <w:r w:rsidRPr="00291348">
        <w:rPr>
          <w:rFonts w:ascii="Times New Roman" w:hAnsi="Times New Roman" w:cs="Times New Roman"/>
          <w:lang w:val="en-ID"/>
        </w:rPr>
        <w:t>.</w:t>
      </w:r>
    </w:p>
    <w:p w14:paraId="37917B02" w14:textId="77777777" w:rsidR="00266AF8" w:rsidRPr="00291348" w:rsidRDefault="00266AF8" w:rsidP="00266AF8">
      <w:pPr>
        <w:numPr>
          <w:ilvl w:val="1"/>
          <w:numId w:val="9"/>
        </w:numPr>
        <w:rPr>
          <w:rFonts w:ascii="Times New Roman" w:hAnsi="Times New Roman" w:cs="Times New Roman"/>
          <w:lang w:val="en-ID"/>
        </w:rPr>
      </w:pPr>
      <w:r w:rsidRPr="00291348">
        <w:rPr>
          <w:rFonts w:ascii="Times New Roman" w:hAnsi="Times New Roman" w:cs="Times New Roman"/>
          <w:b/>
          <w:bCs/>
          <w:lang w:val="en-ID"/>
        </w:rPr>
        <w:t>Tidak</w:t>
      </w:r>
      <w:r w:rsidRPr="00291348">
        <w:rPr>
          <w:rFonts w:ascii="Times New Roman" w:hAnsi="Times New Roman" w:cs="Times New Roman"/>
          <w:lang w:val="en-ID"/>
        </w:rPr>
        <w:t xml:space="preserve">: Tetap di state </w:t>
      </w:r>
      <w:r w:rsidRPr="00291348">
        <w:rPr>
          <w:rFonts w:ascii="Times New Roman" w:hAnsi="Times New Roman" w:cs="Times New Roman"/>
          <w:b/>
          <w:bCs/>
          <w:lang w:val="en-ID"/>
        </w:rPr>
        <w:t>Open</w:t>
      </w:r>
      <w:r w:rsidRPr="00291348">
        <w:rPr>
          <w:rFonts w:ascii="Times New Roman" w:hAnsi="Times New Roman" w:cs="Times New Roman"/>
          <w:lang w:val="en-ID"/>
        </w:rPr>
        <w:t>.</w:t>
      </w:r>
    </w:p>
    <w:p w14:paraId="6328D1AB" w14:textId="77777777" w:rsidR="00266AF8" w:rsidRPr="00291348" w:rsidRDefault="00266AF8" w:rsidP="00266AF8">
      <w:pPr>
        <w:numPr>
          <w:ilvl w:val="0"/>
          <w:numId w:val="9"/>
        </w:numPr>
        <w:rPr>
          <w:rFonts w:ascii="Times New Roman" w:hAnsi="Times New Roman" w:cs="Times New Roman"/>
          <w:lang w:val="sv-SE"/>
        </w:rPr>
      </w:pPr>
      <w:r w:rsidRPr="00291348">
        <w:rPr>
          <w:rFonts w:ascii="Times New Roman" w:hAnsi="Times New Roman" w:cs="Times New Roman"/>
          <w:b/>
          <w:bCs/>
          <w:lang w:val="sv-SE"/>
        </w:rPr>
        <w:t>Sensor Penghalang Aktif saat Menutup?</w:t>
      </w:r>
    </w:p>
    <w:p w14:paraId="30007413" w14:textId="77777777" w:rsidR="00266AF8" w:rsidRPr="00291348" w:rsidRDefault="00266AF8" w:rsidP="00266AF8">
      <w:pPr>
        <w:numPr>
          <w:ilvl w:val="1"/>
          <w:numId w:val="9"/>
        </w:numPr>
        <w:rPr>
          <w:rFonts w:ascii="Times New Roman" w:hAnsi="Times New Roman" w:cs="Times New Roman"/>
          <w:lang w:val="en-ID"/>
        </w:rPr>
      </w:pPr>
      <w:r w:rsidRPr="00291348">
        <w:rPr>
          <w:rFonts w:ascii="Times New Roman" w:hAnsi="Times New Roman" w:cs="Times New Roman"/>
          <w:b/>
          <w:bCs/>
          <w:lang w:val="en-ID"/>
        </w:rPr>
        <w:t>Ya</w:t>
      </w:r>
      <w:r w:rsidRPr="00291348">
        <w:rPr>
          <w:rFonts w:ascii="Times New Roman" w:hAnsi="Times New Roman" w:cs="Times New Roman"/>
          <w:lang w:val="en-ID"/>
        </w:rPr>
        <w:t xml:space="preserve">: Pindah ke state </w:t>
      </w:r>
      <w:r w:rsidRPr="00291348">
        <w:rPr>
          <w:rFonts w:ascii="Times New Roman" w:hAnsi="Times New Roman" w:cs="Times New Roman"/>
          <w:b/>
          <w:bCs/>
          <w:lang w:val="en-ID"/>
        </w:rPr>
        <w:t>Opening</w:t>
      </w:r>
      <w:r w:rsidRPr="00291348">
        <w:rPr>
          <w:rFonts w:ascii="Times New Roman" w:hAnsi="Times New Roman" w:cs="Times New Roman"/>
          <w:lang w:val="en-ID"/>
        </w:rPr>
        <w:t>.</w:t>
      </w:r>
    </w:p>
    <w:p w14:paraId="1C71C669" w14:textId="77777777" w:rsidR="00266AF8" w:rsidRPr="00291348" w:rsidRDefault="00266AF8" w:rsidP="00266AF8">
      <w:pPr>
        <w:numPr>
          <w:ilvl w:val="1"/>
          <w:numId w:val="9"/>
        </w:numPr>
        <w:rPr>
          <w:rFonts w:ascii="Times New Roman" w:hAnsi="Times New Roman" w:cs="Times New Roman"/>
          <w:lang w:val="en-ID"/>
        </w:rPr>
      </w:pPr>
      <w:r w:rsidRPr="00291348">
        <w:rPr>
          <w:rFonts w:ascii="Times New Roman" w:hAnsi="Times New Roman" w:cs="Times New Roman"/>
          <w:b/>
          <w:bCs/>
          <w:lang w:val="en-ID"/>
        </w:rPr>
        <w:t>Tidak</w:t>
      </w:r>
      <w:r w:rsidRPr="00291348">
        <w:rPr>
          <w:rFonts w:ascii="Times New Roman" w:hAnsi="Times New Roman" w:cs="Times New Roman"/>
          <w:lang w:val="en-ID"/>
        </w:rPr>
        <w:t xml:space="preserve">: Tetap di state </w:t>
      </w:r>
      <w:r w:rsidRPr="00291348">
        <w:rPr>
          <w:rFonts w:ascii="Times New Roman" w:hAnsi="Times New Roman" w:cs="Times New Roman"/>
          <w:b/>
          <w:bCs/>
          <w:lang w:val="en-ID"/>
        </w:rPr>
        <w:t>Closing</w:t>
      </w:r>
      <w:r w:rsidRPr="00291348">
        <w:rPr>
          <w:rFonts w:ascii="Times New Roman" w:hAnsi="Times New Roman" w:cs="Times New Roman"/>
          <w:lang w:val="en-ID"/>
        </w:rPr>
        <w:t>.</w:t>
      </w:r>
    </w:p>
    <w:p w14:paraId="53D564E3" w14:textId="77777777" w:rsidR="00266AF8" w:rsidRPr="00291348" w:rsidRDefault="00266AF8" w:rsidP="00266AF8">
      <w:pPr>
        <w:numPr>
          <w:ilvl w:val="0"/>
          <w:numId w:val="9"/>
        </w:numPr>
        <w:rPr>
          <w:rFonts w:ascii="Times New Roman" w:hAnsi="Times New Roman" w:cs="Times New Roman"/>
          <w:lang w:val="en-ID"/>
        </w:rPr>
      </w:pPr>
      <w:r w:rsidRPr="00291348">
        <w:rPr>
          <w:rFonts w:ascii="Times New Roman" w:hAnsi="Times New Roman" w:cs="Times New Roman"/>
          <w:b/>
          <w:bCs/>
          <w:lang w:val="en-ID"/>
        </w:rPr>
        <w:t>Pintu Selesai Menutup?</w:t>
      </w:r>
    </w:p>
    <w:p w14:paraId="3C8C41E4" w14:textId="77777777" w:rsidR="00266AF8" w:rsidRPr="00291348" w:rsidRDefault="00266AF8" w:rsidP="00266AF8">
      <w:pPr>
        <w:numPr>
          <w:ilvl w:val="1"/>
          <w:numId w:val="9"/>
        </w:numPr>
        <w:rPr>
          <w:rFonts w:ascii="Times New Roman" w:hAnsi="Times New Roman" w:cs="Times New Roman"/>
          <w:lang w:val="en-ID"/>
        </w:rPr>
      </w:pPr>
      <w:r w:rsidRPr="00291348">
        <w:rPr>
          <w:rFonts w:ascii="Times New Roman" w:hAnsi="Times New Roman" w:cs="Times New Roman"/>
          <w:b/>
          <w:bCs/>
          <w:lang w:val="en-ID"/>
        </w:rPr>
        <w:t>Ya</w:t>
      </w:r>
      <w:r w:rsidRPr="00291348">
        <w:rPr>
          <w:rFonts w:ascii="Times New Roman" w:hAnsi="Times New Roman" w:cs="Times New Roman"/>
          <w:lang w:val="en-ID"/>
        </w:rPr>
        <w:t xml:space="preserve">: Pindah ke state </w:t>
      </w:r>
      <w:r w:rsidRPr="00291348">
        <w:rPr>
          <w:rFonts w:ascii="Times New Roman" w:hAnsi="Times New Roman" w:cs="Times New Roman"/>
          <w:b/>
          <w:bCs/>
          <w:lang w:val="en-ID"/>
        </w:rPr>
        <w:t>Closed</w:t>
      </w:r>
      <w:r w:rsidRPr="00291348">
        <w:rPr>
          <w:rFonts w:ascii="Times New Roman" w:hAnsi="Times New Roman" w:cs="Times New Roman"/>
          <w:lang w:val="en-ID"/>
        </w:rPr>
        <w:t>.</w:t>
      </w:r>
    </w:p>
    <w:p w14:paraId="6CCF3E6D" w14:textId="037BCC4A" w:rsidR="00266AF8" w:rsidRPr="00291348" w:rsidRDefault="00266AF8" w:rsidP="00266AF8">
      <w:pPr>
        <w:numPr>
          <w:ilvl w:val="0"/>
          <w:numId w:val="9"/>
        </w:numPr>
        <w:rPr>
          <w:rFonts w:ascii="Times New Roman" w:hAnsi="Times New Roman" w:cs="Times New Roman"/>
          <w:lang w:val="en-ID"/>
        </w:rPr>
      </w:pPr>
      <w:r w:rsidRPr="00291348">
        <w:rPr>
          <w:rFonts w:ascii="Times New Roman" w:hAnsi="Times New Roman" w:cs="Times New Roman"/>
          <w:b/>
          <w:bCs/>
          <w:lang w:val="en-ID"/>
        </w:rPr>
        <w:t>Ulangi</w:t>
      </w:r>
      <w:r w:rsidRPr="00291348">
        <w:rPr>
          <w:rFonts w:ascii="Times New Roman" w:hAnsi="Times New Roman" w:cs="Times New Roman"/>
          <w:lang w:val="en-ID"/>
        </w:rPr>
        <w:t>.</w:t>
      </w:r>
    </w:p>
    <w:p w14:paraId="5289D213" w14:textId="77777777" w:rsidR="00266AF8" w:rsidRPr="00291348" w:rsidRDefault="00266AF8" w:rsidP="00266AF8">
      <w:pPr>
        <w:rPr>
          <w:rFonts w:ascii="Times New Roman" w:hAnsi="Times New Roman" w:cs="Times New Roman"/>
          <w:b/>
          <w:bCs/>
          <w:lang w:val="en-ID"/>
        </w:rPr>
      </w:pPr>
    </w:p>
    <w:p w14:paraId="05EAC471" w14:textId="77777777" w:rsidR="00597AC6" w:rsidRPr="00291348" w:rsidRDefault="00597AC6" w:rsidP="00266AF8">
      <w:pPr>
        <w:rPr>
          <w:rFonts w:ascii="Times New Roman" w:hAnsi="Times New Roman" w:cs="Times New Roman"/>
          <w:lang w:val="en-ID"/>
        </w:rPr>
      </w:pPr>
    </w:p>
    <w:p w14:paraId="0D40FE81" w14:textId="77777777" w:rsidR="00597AC6" w:rsidRPr="00291348" w:rsidRDefault="00597AC6" w:rsidP="00266AF8">
      <w:pPr>
        <w:rPr>
          <w:rFonts w:ascii="Times New Roman" w:hAnsi="Times New Roman" w:cs="Times New Roman"/>
          <w:lang w:val="en-ID"/>
        </w:rPr>
      </w:pPr>
    </w:p>
    <w:p w14:paraId="1EE9F537" w14:textId="77777777" w:rsidR="00597AC6" w:rsidRDefault="00597AC6" w:rsidP="00266AF8">
      <w:pPr>
        <w:rPr>
          <w:rFonts w:ascii="Times New Roman" w:hAnsi="Times New Roman" w:cs="Times New Roman"/>
          <w:lang w:val="en-ID"/>
        </w:rPr>
      </w:pPr>
    </w:p>
    <w:p w14:paraId="706211D6" w14:textId="77777777" w:rsidR="00C64E8C" w:rsidRPr="00291348" w:rsidRDefault="00C64E8C" w:rsidP="00266AF8">
      <w:pPr>
        <w:rPr>
          <w:rFonts w:ascii="Times New Roman" w:hAnsi="Times New Roman" w:cs="Times New Roman"/>
          <w:lang w:val="en-ID"/>
        </w:rPr>
      </w:pPr>
    </w:p>
    <w:p w14:paraId="5BF7B74C" w14:textId="77777777" w:rsidR="00597AC6" w:rsidRPr="00291348" w:rsidRDefault="00597AC6" w:rsidP="00266AF8">
      <w:pPr>
        <w:rPr>
          <w:rFonts w:ascii="Times New Roman" w:hAnsi="Times New Roman" w:cs="Times New Roman"/>
          <w:lang w:val="en-ID"/>
        </w:rPr>
      </w:pPr>
    </w:p>
    <w:p w14:paraId="2D9A5757" w14:textId="10710C76" w:rsidR="00597AC6" w:rsidRPr="00C64E8C" w:rsidRDefault="00597AC6" w:rsidP="00266AF8">
      <w:pPr>
        <w:rPr>
          <w:rFonts w:ascii="Times New Roman" w:hAnsi="Times New Roman" w:cs="Times New Roman"/>
          <w:b/>
          <w:bCs/>
          <w:lang w:val="en-ID"/>
        </w:rPr>
      </w:pPr>
      <w:r w:rsidRPr="00C64E8C">
        <w:rPr>
          <w:rFonts w:ascii="Times New Roman" w:hAnsi="Times New Roman" w:cs="Times New Roman"/>
          <w:b/>
          <w:bCs/>
          <w:lang w:val="en-ID"/>
        </w:rPr>
        <w:lastRenderedPageBreak/>
        <w:t>Pseudocode</w:t>
      </w:r>
    </w:p>
    <w:p w14:paraId="3B548B40" w14:textId="77777777" w:rsidR="00597AC6" w:rsidRPr="00291348" w:rsidRDefault="00597AC6" w:rsidP="00597AC6">
      <w:pPr>
        <w:spacing w:line="240" w:lineRule="auto"/>
        <w:rPr>
          <w:rFonts w:ascii="Times New Roman" w:hAnsi="Times New Roman" w:cs="Times New Roman"/>
        </w:rPr>
      </w:pPr>
      <w:r w:rsidRPr="00291348">
        <w:rPr>
          <w:rFonts w:ascii="Times New Roman" w:hAnsi="Times New Roman" w:cs="Times New Roman"/>
        </w:rPr>
        <w:t xml:space="preserve">1. Inisialisasi state = CLOSED </w:t>
      </w:r>
    </w:p>
    <w:p w14:paraId="2B1D07DC" w14:textId="77777777" w:rsidR="00597AC6" w:rsidRPr="00291348" w:rsidRDefault="00597AC6" w:rsidP="00597AC6">
      <w:pPr>
        <w:spacing w:line="240" w:lineRule="auto"/>
        <w:rPr>
          <w:rFonts w:ascii="Times New Roman" w:hAnsi="Times New Roman" w:cs="Times New Roman"/>
        </w:rPr>
      </w:pPr>
      <w:r w:rsidRPr="00291348">
        <w:rPr>
          <w:rFonts w:ascii="Times New Roman" w:hAnsi="Times New Roman" w:cs="Times New Roman"/>
        </w:rPr>
        <w:t xml:space="preserve">2. Loop: </w:t>
      </w:r>
    </w:p>
    <w:p w14:paraId="7B84DDBD" w14:textId="77777777" w:rsidR="00597AC6" w:rsidRPr="00291348" w:rsidRDefault="00597AC6" w:rsidP="00597AC6">
      <w:pPr>
        <w:spacing w:line="240" w:lineRule="auto"/>
        <w:rPr>
          <w:rFonts w:ascii="Times New Roman" w:hAnsi="Times New Roman" w:cs="Times New Roman"/>
        </w:rPr>
      </w:pPr>
      <w:r w:rsidRPr="00291348">
        <w:rPr>
          <w:rFonts w:ascii="Times New Roman" w:hAnsi="Times New Roman" w:cs="Times New Roman"/>
        </w:rPr>
        <w:t xml:space="preserve">a. Jika sensor_gerak = AKTIF: </w:t>
      </w:r>
    </w:p>
    <w:p w14:paraId="30AD163F" w14:textId="43C87031" w:rsidR="00597AC6" w:rsidRPr="00291348" w:rsidRDefault="00597AC6" w:rsidP="00597AC6">
      <w:pPr>
        <w:spacing w:line="240" w:lineRule="auto"/>
        <w:ind w:firstLine="720"/>
        <w:rPr>
          <w:rFonts w:ascii="Times New Roman" w:hAnsi="Times New Roman" w:cs="Times New Roman"/>
        </w:rPr>
      </w:pPr>
      <w:r w:rsidRPr="00291348">
        <w:rPr>
          <w:rFonts w:ascii="Times New Roman" w:hAnsi="Times New Roman" w:cs="Times New Roman"/>
        </w:rPr>
        <w:t xml:space="preserve">state = OPENING </w:t>
      </w:r>
    </w:p>
    <w:p w14:paraId="12CE487A" w14:textId="77777777" w:rsidR="00597AC6" w:rsidRPr="00291348" w:rsidRDefault="00597AC6" w:rsidP="00597AC6">
      <w:pPr>
        <w:spacing w:line="240" w:lineRule="auto"/>
        <w:rPr>
          <w:rFonts w:ascii="Times New Roman" w:hAnsi="Times New Roman" w:cs="Times New Roman"/>
        </w:rPr>
      </w:pPr>
      <w:r w:rsidRPr="00291348">
        <w:rPr>
          <w:rFonts w:ascii="Times New Roman" w:hAnsi="Times New Roman" w:cs="Times New Roman"/>
        </w:rPr>
        <w:t xml:space="preserve">b. Jika state = OPENING: </w:t>
      </w:r>
    </w:p>
    <w:p w14:paraId="66F57C4C" w14:textId="77777777" w:rsidR="00597AC6" w:rsidRPr="00291348" w:rsidRDefault="00597AC6" w:rsidP="00597AC6">
      <w:pPr>
        <w:spacing w:line="240" w:lineRule="auto"/>
        <w:ind w:firstLine="720"/>
        <w:rPr>
          <w:rFonts w:ascii="Times New Roman" w:hAnsi="Times New Roman" w:cs="Times New Roman"/>
        </w:rPr>
      </w:pPr>
      <w:r w:rsidRPr="00291348">
        <w:rPr>
          <w:rFonts w:ascii="Times New Roman" w:hAnsi="Times New Roman" w:cs="Times New Roman"/>
        </w:rPr>
        <w:t xml:space="preserve">Aktifkan motor_buka Jika pintu_terbuka: state = OPEN </w:t>
      </w:r>
    </w:p>
    <w:p w14:paraId="281B7AB6" w14:textId="77777777" w:rsidR="00597AC6" w:rsidRPr="00291348" w:rsidRDefault="00597AC6" w:rsidP="00597AC6">
      <w:pPr>
        <w:spacing w:line="240" w:lineRule="auto"/>
        <w:rPr>
          <w:rFonts w:ascii="Times New Roman" w:hAnsi="Times New Roman" w:cs="Times New Roman"/>
        </w:rPr>
      </w:pPr>
      <w:r w:rsidRPr="00291348">
        <w:rPr>
          <w:rFonts w:ascii="Times New Roman" w:hAnsi="Times New Roman" w:cs="Times New Roman"/>
        </w:rPr>
        <w:t xml:space="preserve">c. Jika state = OPEN: Mulai timer Jika timer_selesai: state = CLOSING </w:t>
      </w:r>
    </w:p>
    <w:p w14:paraId="383D6A1C" w14:textId="77777777" w:rsidR="00597AC6" w:rsidRPr="00291348" w:rsidRDefault="00597AC6" w:rsidP="00597AC6">
      <w:pPr>
        <w:spacing w:line="240" w:lineRule="auto"/>
        <w:rPr>
          <w:rFonts w:ascii="Times New Roman" w:hAnsi="Times New Roman" w:cs="Times New Roman"/>
        </w:rPr>
      </w:pPr>
      <w:r w:rsidRPr="00291348">
        <w:rPr>
          <w:rFonts w:ascii="Times New Roman" w:hAnsi="Times New Roman" w:cs="Times New Roman"/>
        </w:rPr>
        <w:t xml:space="preserve">d. Jika state = CLOSING: Aktifkan motor_tutup </w:t>
      </w:r>
    </w:p>
    <w:p w14:paraId="0D475D5A" w14:textId="77777777" w:rsidR="00597AC6" w:rsidRPr="00291348" w:rsidRDefault="00597AC6" w:rsidP="00597AC6">
      <w:pPr>
        <w:spacing w:line="240" w:lineRule="auto"/>
        <w:ind w:firstLine="720"/>
        <w:rPr>
          <w:rFonts w:ascii="Times New Roman" w:hAnsi="Times New Roman" w:cs="Times New Roman"/>
        </w:rPr>
      </w:pPr>
      <w:r w:rsidRPr="00291348">
        <w:rPr>
          <w:rFonts w:ascii="Times New Roman" w:hAnsi="Times New Roman" w:cs="Times New Roman"/>
        </w:rPr>
        <w:t xml:space="preserve">Jika sensor_penghalang = AKTIF: state = OPENING </w:t>
      </w:r>
    </w:p>
    <w:p w14:paraId="45335158" w14:textId="271C8C84" w:rsidR="00597AC6" w:rsidRPr="00291348" w:rsidRDefault="00597AC6" w:rsidP="00597AC6">
      <w:pPr>
        <w:spacing w:line="240" w:lineRule="auto"/>
        <w:ind w:firstLine="720"/>
        <w:rPr>
          <w:rFonts w:ascii="Times New Roman" w:hAnsi="Times New Roman" w:cs="Times New Roman"/>
        </w:rPr>
      </w:pPr>
      <w:r w:rsidRPr="00291348">
        <w:rPr>
          <w:rFonts w:ascii="Times New Roman" w:hAnsi="Times New Roman" w:cs="Times New Roman"/>
        </w:rPr>
        <w:t>Jika pintu_tertutup: state = CLOSED</w:t>
      </w:r>
    </w:p>
    <w:p w14:paraId="7FC55F7C" w14:textId="047E1D29" w:rsidR="00266AF8" w:rsidRPr="00291348" w:rsidRDefault="00266AF8" w:rsidP="00266AF8">
      <w:pPr>
        <w:rPr>
          <w:rFonts w:ascii="Times New Roman" w:hAnsi="Times New Roman" w:cs="Times New Roman"/>
        </w:rPr>
      </w:pPr>
    </w:p>
    <w:p w14:paraId="19403BC2" w14:textId="4A2C7D5A" w:rsidR="00597AC6" w:rsidRPr="00291348" w:rsidRDefault="00000000" w:rsidP="00597AC6">
      <w:pPr>
        <w:rPr>
          <w:rFonts w:ascii="Times New Roman" w:hAnsi="Times New Roman" w:cs="Times New Roman"/>
        </w:rPr>
      </w:pPr>
      <w:r w:rsidRPr="00291348">
        <w:rPr>
          <w:rFonts w:ascii="Times New Roman" w:hAnsi="Times New Roman" w:cs="Times New Roman"/>
        </w:rPr>
        <w:br/>
      </w:r>
      <w:r w:rsidR="00597AC6" w:rsidRPr="00291348">
        <w:rPr>
          <w:rFonts w:ascii="Times New Roman" w:hAnsi="Times New Roman" w:cs="Times New Roman"/>
        </w:rPr>
        <w:t>Algoritma ini dipecah menjadi modul kecil yang lebih mudah dikelola:</w:t>
      </w:r>
    </w:p>
    <w:p w14:paraId="50412E22" w14:textId="77777777" w:rsidR="00597AC6" w:rsidRPr="00291348" w:rsidRDefault="00597AC6" w:rsidP="00597AC6">
      <w:pPr>
        <w:numPr>
          <w:ilvl w:val="0"/>
          <w:numId w:val="11"/>
        </w:numPr>
        <w:rPr>
          <w:rFonts w:ascii="Times New Roman" w:hAnsi="Times New Roman" w:cs="Times New Roman"/>
          <w:lang w:val="en-ID"/>
        </w:rPr>
      </w:pPr>
      <w:r w:rsidRPr="00291348">
        <w:rPr>
          <w:rFonts w:ascii="Times New Roman" w:hAnsi="Times New Roman" w:cs="Times New Roman"/>
          <w:b/>
          <w:bCs/>
          <w:lang w:val="en-ID"/>
        </w:rPr>
        <w:t>Modul Sensor</w:t>
      </w:r>
    </w:p>
    <w:p w14:paraId="6F93B214" w14:textId="77777777" w:rsidR="00597AC6" w:rsidRPr="00291348" w:rsidRDefault="00597AC6" w:rsidP="00597AC6">
      <w:pPr>
        <w:numPr>
          <w:ilvl w:val="1"/>
          <w:numId w:val="11"/>
        </w:numPr>
        <w:rPr>
          <w:rFonts w:ascii="Times New Roman" w:hAnsi="Times New Roman" w:cs="Times New Roman"/>
          <w:lang w:val="sv-SE"/>
        </w:rPr>
      </w:pPr>
      <w:r w:rsidRPr="00291348">
        <w:rPr>
          <w:rFonts w:ascii="Times New Roman" w:hAnsi="Times New Roman" w:cs="Times New Roman"/>
          <w:lang w:val="sv-SE"/>
        </w:rPr>
        <w:t>Mengambil input dari sensor gerak dan penghalang.</w:t>
      </w:r>
    </w:p>
    <w:p w14:paraId="1023A068" w14:textId="77777777" w:rsidR="00597AC6" w:rsidRPr="00291348" w:rsidRDefault="00597AC6" w:rsidP="00597AC6">
      <w:pPr>
        <w:numPr>
          <w:ilvl w:val="0"/>
          <w:numId w:val="11"/>
        </w:numPr>
        <w:rPr>
          <w:rFonts w:ascii="Times New Roman" w:hAnsi="Times New Roman" w:cs="Times New Roman"/>
          <w:lang w:val="en-ID"/>
        </w:rPr>
      </w:pPr>
      <w:r w:rsidRPr="00291348">
        <w:rPr>
          <w:rFonts w:ascii="Times New Roman" w:hAnsi="Times New Roman" w:cs="Times New Roman"/>
          <w:b/>
          <w:bCs/>
          <w:lang w:val="en-ID"/>
        </w:rPr>
        <w:t>Modul FSM</w:t>
      </w:r>
    </w:p>
    <w:p w14:paraId="41CD6210" w14:textId="77777777" w:rsidR="00597AC6" w:rsidRPr="00291348" w:rsidRDefault="00597AC6" w:rsidP="00597AC6">
      <w:pPr>
        <w:numPr>
          <w:ilvl w:val="1"/>
          <w:numId w:val="11"/>
        </w:numPr>
        <w:rPr>
          <w:rFonts w:ascii="Times New Roman" w:hAnsi="Times New Roman" w:cs="Times New Roman"/>
          <w:lang w:val="sv-SE"/>
        </w:rPr>
      </w:pPr>
      <w:r w:rsidRPr="00291348">
        <w:rPr>
          <w:rFonts w:ascii="Times New Roman" w:hAnsi="Times New Roman" w:cs="Times New Roman"/>
          <w:lang w:val="sv-SE"/>
        </w:rPr>
        <w:t>Mengelola state dan transisi berdasarkan input.</w:t>
      </w:r>
    </w:p>
    <w:p w14:paraId="7F37E70F" w14:textId="77777777" w:rsidR="00597AC6" w:rsidRPr="00291348" w:rsidRDefault="00597AC6" w:rsidP="00597AC6">
      <w:pPr>
        <w:numPr>
          <w:ilvl w:val="0"/>
          <w:numId w:val="11"/>
        </w:numPr>
        <w:rPr>
          <w:rFonts w:ascii="Times New Roman" w:hAnsi="Times New Roman" w:cs="Times New Roman"/>
          <w:lang w:val="en-ID"/>
        </w:rPr>
      </w:pPr>
      <w:r w:rsidRPr="00291348">
        <w:rPr>
          <w:rFonts w:ascii="Times New Roman" w:hAnsi="Times New Roman" w:cs="Times New Roman"/>
          <w:b/>
          <w:bCs/>
          <w:lang w:val="en-ID"/>
        </w:rPr>
        <w:t>Modul Timer</w:t>
      </w:r>
    </w:p>
    <w:p w14:paraId="1EA83631" w14:textId="77777777" w:rsidR="00597AC6" w:rsidRPr="00291348" w:rsidRDefault="00597AC6" w:rsidP="00597AC6">
      <w:pPr>
        <w:numPr>
          <w:ilvl w:val="1"/>
          <w:numId w:val="11"/>
        </w:numPr>
        <w:rPr>
          <w:rFonts w:ascii="Times New Roman" w:hAnsi="Times New Roman" w:cs="Times New Roman"/>
          <w:lang w:val="sv-SE"/>
        </w:rPr>
      </w:pPr>
      <w:r w:rsidRPr="00291348">
        <w:rPr>
          <w:rFonts w:ascii="Times New Roman" w:hAnsi="Times New Roman" w:cs="Times New Roman"/>
          <w:lang w:val="sv-SE"/>
        </w:rPr>
        <w:t>Menghitung waktu pintu tetap terbuka.</w:t>
      </w:r>
    </w:p>
    <w:p w14:paraId="3633C680" w14:textId="77777777" w:rsidR="00597AC6" w:rsidRPr="00291348" w:rsidRDefault="00597AC6" w:rsidP="00597AC6">
      <w:pPr>
        <w:numPr>
          <w:ilvl w:val="0"/>
          <w:numId w:val="11"/>
        </w:numPr>
        <w:rPr>
          <w:rFonts w:ascii="Times New Roman" w:hAnsi="Times New Roman" w:cs="Times New Roman"/>
          <w:lang w:val="en-ID"/>
        </w:rPr>
      </w:pPr>
      <w:r w:rsidRPr="00291348">
        <w:rPr>
          <w:rFonts w:ascii="Times New Roman" w:hAnsi="Times New Roman" w:cs="Times New Roman"/>
          <w:b/>
          <w:bCs/>
          <w:lang w:val="en-ID"/>
        </w:rPr>
        <w:t>Modul Motor</w:t>
      </w:r>
    </w:p>
    <w:p w14:paraId="7B52E806" w14:textId="77777777" w:rsidR="00597AC6" w:rsidRPr="00291348" w:rsidRDefault="00597AC6" w:rsidP="00597AC6">
      <w:pPr>
        <w:numPr>
          <w:ilvl w:val="1"/>
          <w:numId w:val="11"/>
        </w:numPr>
        <w:rPr>
          <w:rFonts w:ascii="Times New Roman" w:hAnsi="Times New Roman" w:cs="Times New Roman"/>
          <w:lang w:val="en-ID"/>
        </w:rPr>
      </w:pPr>
      <w:r w:rsidRPr="00291348">
        <w:rPr>
          <w:rFonts w:ascii="Times New Roman" w:hAnsi="Times New Roman" w:cs="Times New Roman"/>
          <w:lang w:val="en-ID"/>
        </w:rPr>
        <w:t>Mengontrol motor untuk membuka dan menutup pintu.</w:t>
      </w:r>
    </w:p>
    <w:p w14:paraId="40F15AC2" w14:textId="21363125" w:rsidR="00E118C3" w:rsidRPr="00291348" w:rsidRDefault="00E118C3">
      <w:pPr>
        <w:rPr>
          <w:rFonts w:ascii="Times New Roman" w:hAnsi="Times New Roman" w:cs="Times New Roman"/>
        </w:rPr>
      </w:pPr>
    </w:p>
    <w:p w14:paraId="0633A91C" w14:textId="77777777" w:rsidR="00E118C3" w:rsidRPr="00291348" w:rsidRDefault="00000000">
      <w:pPr>
        <w:pStyle w:val="Heading3"/>
        <w:rPr>
          <w:rFonts w:ascii="Times New Roman" w:hAnsi="Times New Roman" w:cs="Times New Roman"/>
        </w:rPr>
      </w:pPr>
      <w:r w:rsidRPr="00291348">
        <w:rPr>
          <w:rFonts w:ascii="Times New Roman" w:hAnsi="Times New Roman" w:cs="Times New Roman"/>
        </w:rPr>
        <w:t>1.2 Cara Kerja Sistem</w:t>
      </w:r>
    </w:p>
    <w:p w14:paraId="1C3847AF" w14:textId="77777777" w:rsidR="00597AC6" w:rsidRPr="00291348" w:rsidRDefault="00597AC6" w:rsidP="00597AC6">
      <w:pPr>
        <w:rPr>
          <w:rFonts w:ascii="Times New Roman" w:hAnsi="Times New Roman" w:cs="Times New Roman"/>
          <w:b/>
          <w:bCs/>
          <w:lang w:val="sv-SE"/>
        </w:rPr>
      </w:pPr>
      <w:r w:rsidRPr="00291348">
        <w:rPr>
          <w:rFonts w:ascii="Times New Roman" w:hAnsi="Times New Roman" w:cs="Times New Roman"/>
          <w:b/>
          <w:bCs/>
          <w:lang w:val="sv-SE"/>
        </w:rPr>
        <w:t>1. Arsitektur Sistem dan Tujuan</w:t>
      </w:r>
    </w:p>
    <w:p w14:paraId="3622C324" w14:textId="77777777" w:rsidR="00597AC6" w:rsidRPr="00291348" w:rsidRDefault="00597AC6" w:rsidP="00597AC6">
      <w:pPr>
        <w:rPr>
          <w:rFonts w:ascii="Times New Roman" w:hAnsi="Times New Roman" w:cs="Times New Roman"/>
          <w:lang w:val="sv-SE"/>
        </w:rPr>
      </w:pPr>
      <w:r w:rsidRPr="00291348">
        <w:rPr>
          <w:rFonts w:ascii="Times New Roman" w:hAnsi="Times New Roman" w:cs="Times New Roman"/>
          <w:lang w:val="sv-SE"/>
        </w:rPr>
        <w:t xml:space="preserve">Sistem pintu otomatis dirancang untuk membuka dan menutup secara otomatis berdasarkan deteksi masukan seperti keberadaan pengguna atau rintangan di jalur pintu. Tujuan utamanya adalah memastikan operasi yang aman, efisien, dan responsif. Sistem ini menggunakan </w:t>
      </w:r>
      <w:r w:rsidRPr="00291348">
        <w:rPr>
          <w:rFonts w:ascii="Times New Roman" w:hAnsi="Times New Roman" w:cs="Times New Roman"/>
          <w:b/>
          <w:bCs/>
          <w:lang w:val="sv-SE"/>
        </w:rPr>
        <w:t>Finite State Machine (FSM)</w:t>
      </w:r>
      <w:r w:rsidRPr="00291348">
        <w:rPr>
          <w:rFonts w:ascii="Times New Roman" w:hAnsi="Times New Roman" w:cs="Times New Roman"/>
          <w:lang w:val="sv-SE"/>
        </w:rPr>
        <w:t xml:space="preserve"> yang diimplementasikan dalam Verilog untuk mengontrol perilaku pintu berdasarkan kondisi tertentu.</w:t>
      </w:r>
    </w:p>
    <w:p w14:paraId="6EA50940" w14:textId="77777777" w:rsidR="00597AC6" w:rsidRPr="00291348" w:rsidRDefault="00597AC6" w:rsidP="00597AC6">
      <w:pPr>
        <w:rPr>
          <w:rFonts w:ascii="Times New Roman" w:hAnsi="Times New Roman" w:cs="Times New Roman"/>
          <w:lang w:val="sv-SE"/>
        </w:rPr>
      </w:pPr>
      <w:r w:rsidRPr="00291348">
        <w:rPr>
          <w:rFonts w:ascii="Times New Roman" w:hAnsi="Times New Roman" w:cs="Times New Roman"/>
          <w:lang w:val="sv-SE"/>
        </w:rPr>
        <w:lastRenderedPageBreak/>
        <w:t>Arsitektur sistem terdiri dari beberapa komponen utama:</w:t>
      </w:r>
    </w:p>
    <w:p w14:paraId="4C60DFE6" w14:textId="77777777" w:rsidR="00597AC6" w:rsidRPr="00291348" w:rsidRDefault="00597AC6" w:rsidP="00597AC6">
      <w:pPr>
        <w:numPr>
          <w:ilvl w:val="0"/>
          <w:numId w:val="12"/>
        </w:numPr>
        <w:rPr>
          <w:rFonts w:ascii="Times New Roman" w:hAnsi="Times New Roman" w:cs="Times New Roman"/>
          <w:lang w:val="sv-SE"/>
        </w:rPr>
      </w:pPr>
      <w:r w:rsidRPr="00291348">
        <w:rPr>
          <w:rFonts w:ascii="Times New Roman" w:hAnsi="Times New Roman" w:cs="Times New Roman"/>
          <w:b/>
          <w:bCs/>
          <w:lang w:val="sv-SE"/>
        </w:rPr>
        <w:t>Sensor Gerak</w:t>
      </w:r>
      <w:r w:rsidRPr="00291348">
        <w:rPr>
          <w:rFonts w:ascii="Times New Roman" w:hAnsi="Times New Roman" w:cs="Times New Roman"/>
          <w:lang w:val="sv-SE"/>
        </w:rPr>
        <w:t>: Mendeteksi keberadaan pengguna untuk memicu pembukaan pintu.</w:t>
      </w:r>
    </w:p>
    <w:p w14:paraId="3B7A59F0" w14:textId="77777777" w:rsidR="00597AC6" w:rsidRPr="00291348" w:rsidRDefault="00597AC6" w:rsidP="00597AC6">
      <w:pPr>
        <w:numPr>
          <w:ilvl w:val="0"/>
          <w:numId w:val="12"/>
        </w:numPr>
        <w:rPr>
          <w:rFonts w:ascii="Times New Roman" w:hAnsi="Times New Roman" w:cs="Times New Roman"/>
          <w:lang w:val="sv-SE"/>
        </w:rPr>
      </w:pPr>
      <w:r w:rsidRPr="00291348">
        <w:rPr>
          <w:rFonts w:ascii="Times New Roman" w:hAnsi="Times New Roman" w:cs="Times New Roman"/>
          <w:b/>
          <w:bCs/>
          <w:lang w:val="sv-SE"/>
        </w:rPr>
        <w:t>Motor Pintu</w:t>
      </w:r>
      <w:r w:rsidRPr="00291348">
        <w:rPr>
          <w:rFonts w:ascii="Times New Roman" w:hAnsi="Times New Roman" w:cs="Times New Roman"/>
          <w:lang w:val="sv-SE"/>
        </w:rPr>
        <w:t>: Menggerakkan pintu untuk membuka dan menutup.</w:t>
      </w:r>
    </w:p>
    <w:p w14:paraId="5FD92ECB" w14:textId="77777777" w:rsidR="00597AC6" w:rsidRPr="00291348" w:rsidRDefault="00597AC6" w:rsidP="00597AC6">
      <w:pPr>
        <w:numPr>
          <w:ilvl w:val="0"/>
          <w:numId w:val="12"/>
        </w:numPr>
        <w:rPr>
          <w:rFonts w:ascii="Times New Roman" w:hAnsi="Times New Roman" w:cs="Times New Roman"/>
          <w:lang w:val="sv-SE"/>
        </w:rPr>
      </w:pPr>
      <w:r w:rsidRPr="00291348">
        <w:rPr>
          <w:rFonts w:ascii="Times New Roman" w:hAnsi="Times New Roman" w:cs="Times New Roman"/>
          <w:b/>
          <w:bCs/>
          <w:lang w:val="sv-SE"/>
        </w:rPr>
        <w:t>Sensor Penghalang</w:t>
      </w:r>
      <w:r w:rsidRPr="00291348">
        <w:rPr>
          <w:rFonts w:ascii="Times New Roman" w:hAnsi="Times New Roman" w:cs="Times New Roman"/>
          <w:lang w:val="sv-SE"/>
        </w:rPr>
        <w:t>: Menghentikan atau membalikkan penutupan pintu jika ada rintangan.</w:t>
      </w:r>
    </w:p>
    <w:p w14:paraId="29E4FD16" w14:textId="77777777" w:rsidR="00597AC6" w:rsidRPr="00291348" w:rsidRDefault="00597AC6" w:rsidP="00597AC6">
      <w:pPr>
        <w:numPr>
          <w:ilvl w:val="0"/>
          <w:numId w:val="12"/>
        </w:numPr>
        <w:rPr>
          <w:rFonts w:ascii="Times New Roman" w:hAnsi="Times New Roman" w:cs="Times New Roman"/>
          <w:lang w:val="en-ID"/>
        </w:rPr>
      </w:pPr>
      <w:r w:rsidRPr="00291348">
        <w:rPr>
          <w:rFonts w:ascii="Times New Roman" w:hAnsi="Times New Roman" w:cs="Times New Roman"/>
          <w:b/>
          <w:bCs/>
          <w:lang w:val="en-ID"/>
        </w:rPr>
        <w:t>Timer</w:t>
      </w:r>
      <w:r w:rsidRPr="00291348">
        <w:rPr>
          <w:rFonts w:ascii="Times New Roman" w:hAnsi="Times New Roman" w:cs="Times New Roman"/>
          <w:lang w:val="en-ID"/>
        </w:rPr>
        <w:t>: Mengatur durasi pintu tetap terbuka sebelum menutup.</w:t>
      </w:r>
    </w:p>
    <w:p w14:paraId="50CDF894" w14:textId="77777777" w:rsidR="00597AC6" w:rsidRPr="00291348" w:rsidRDefault="00597AC6" w:rsidP="00597AC6">
      <w:pPr>
        <w:numPr>
          <w:ilvl w:val="0"/>
          <w:numId w:val="12"/>
        </w:numPr>
        <w:rPr>
          <w:rFonts w:ascii="Times New Roman" w:hAnsi="Times New Roman" w:cs="Times New Roman"/>
          <w:lang w:val="sv-SE"/>
        </w:rPr>
      </w:pPr>
      <w:r w:rsidRPr="00291348">
        <w:rPr>
          <w:rFonts w:ascii="Times New Roman" w:hAnsi="Times New Roman" w:cs="Times New Roman"/>
          <w:b/>
          <w:bCs/>
          <w:lang w:val="sv-SE"/>
        </w:rPr>
        <w:t>Pengontrol FSM</w:t>
      </w:r>
      <w:r w:rsidRPr="00291348">
        <w:rPr>
          <w:rFonts w:ascii="Times New Roman" w:hAnsi="Times New Roman" w:cs="Times New Roman"/>
          <w:lang w:val="sv-SE"/>
        </w:rPr>
        <w:t>: Mengelola state dan logika transisi sistem berdasarkan input dari sensor dan timer.</w:t>
      </w:r>
    </w:p>
    <w:p w14:paraId="3443C517" w14:textId="77777777" w:rsidR="00597AC6" w:rsidRPr="00291348" w:rsidRDefault="00000000" w:rsidP="00597AC6">
      <w:pPr>
        <w:rPr>
          <w:rFonts w:ascii="Times New Roman" w:hAnsi="Times New Roman" w:cs="Times New Roman"/>
          <w:b/>
          <w:bCs/>
          <w:lang w:val="sv-SE"/>
        </w:rPr>
      </w:pPr>
      <w:r w:rsidRPr="00291348">
        <w:rPr>
          <w:rFonts w:ascii="Times New Roman" w:hAnsi="Times New Roman" w:cs="Times New Roman"/>
        </w:rPr>
        <w:br/>
      </w:r>
      <w:r w:rsidR="00597AC6" w:rsidRPr="00291348">
        <w:rPr>
          <w:rFonts w:ascii="Times New Roman" w:hAnsi="Times New Roman" w:cs="Times New Roman"/>
          <w:b/>
          <w:bCs/>
          <w:lang w:val="sv-SE"/>
        </w:rPr>
        <w:t>2. Masukan, Keluaran, dan Sinyal Internal</w:t>
      </w:r>
    </w:p>
    <w:p w14:paraId="26ECC6F1" w14:textId="77777777" w:rsidR="00597AC6" w:rsidRPr="00291348" w:rsidRDefault="00597AC6" w:rsidP="00597AC6">
      <w:pPr>
        <w:rPr>
          <w:rFonts w:ascii="Times New Roman" w:hAnsi="Times New Roman" w:cs="Times New Roman"/>
          <w:lang w:val="sv-SE"/>
        </w:rPr>
      </w:pPr>
      <w:r w:rsidRPr="00291348">
        <w:rPr>
          <w:rFonts w:ascii="Times New Roman" w:hAnsi="Times New Roman" w:cs="Times New Roman"/>
          <w:b/>
          <w:bCs/>
          <w:lang w:val="sv-SE"/>
        </w:rPr>
        <w:t>Masukan Sistem</w:t>
      </w:r>
      <w:r w:rsidRPr="00291348">
        <w:rPr>
          <w:rFonts w:ascii="Times New Roman" w:hAnsi="Times New Roman" w:cs="Times New Roman"/>
          <w:lang w:val="sv-SE"/>
        </w:rPr>
        <w:t>:</w:t>
      </w:r>
    </w:p>
    <w:p w14:paraId="6498DF3E" w14:textId="77777777" w:rsidR="00597AC6" w:rsidRPr="00291348" w:rsidRDefault="00597AC6" w:rsidP="00597AC6">
      <w:pPr>
        <w:numPr>
          <w:ilvl w:val="0"/>
          <w:numId w:val="13"/>
        </w:numPr>
        <w:rPr>
          <w:rFonts w:ascii="Times New Roman" w:hAnsi="Times New Roman" w:cs="Times New Roman"/>
          <w:lang w:val="sv-SE"/>
        </w:rPr>
      </w:pPr>
      <w:r w:rsidRPr="00291348">
        <w:rPr>
          <w:rFonts w:ascii="Times New Roman" w:hAnsi="Times New Roman" w:cs="Times New Roman"/>
          <w:b/>
          <w:bCs/>
          <w:lang w:val="sv-SE"/>
        </w:rPr>
        <w:t>Sensor Gerak</w:t>
      </w:r>
      <w:r w:rsidRPr="00291348">
        <w:rPr>
          <w:rFonts w:ascii="Times New Roman" w:hAnsi="Times New Roman" w:cs="Times New Roman"/>
          <w:lang w:val="sv-SE"/>
        </w:rPr>
        <w:t>: Sinyal aktif tinggi (high) saat mendeteksi pengguna.</w:t>
      </w:r>
    </w:p>
    <w:p w14:paraId="57B9499B" w14:textId="77777777" w:rsidR="00597AC6" w:rsidRPr="00291348" w:rsidRDefault="00597AC6" w:rsidP="00597AC6">
      <w:pPr>
        <w:numPr>
          <w:ilvl w:val="0"/>
          <w:numId w:val="13"/>
        </w:numPr>
        <w:rPr>
          <w:rFonts w:ascii="Times New Roman" w:hAnsi="Times New Roman" w:cs="Times New Roman"/>
          <w:lang w:val="sv-SE"/>
        </w:rPr>
      </w:pPr>
      <w:r w:rsidRPr="00291348">
        <w:rPr>
          <w:rFonts w:ascii="Times New Roman" w:hAnsi="Times New Roman" w:cs="Times New Roman"/>
          <w:b/>
          <w:bCs/>
          <w:lang w:val="sv-SE"/>
        </w:rPr>
        <w:t>Sensor Penghalang</w:t>
      </w:r>
      <w:r w:rsidRPr="00291348">
        <w:rPr>
          <w:rFonts w:ascii="Times New Roman" w:hAnsi="Times New Roman" w:cs="Times New Roman"/>
          <w:lang w:val="sv-SE"/>
        </w:rPr>
        <w:t>: Sinyal aktif tinggi (high) jika ada rintangan saat pintu menutup.</w:t>
      </w:r>
    </w:p>
    <w:p w14:paraId="7A49915A" w14:textId="77777777" w:rsidR="00597AC6" w:rsidRPr="00291348" w:rsidRDefault="00597AC6" w:rsidP="00597AC6">
      <w:pPr>
        <w:numPr>
          <w:ilvl w:val="0"/>
          <w:numId w:val="13"/>
        </w:numPr>
        <w:rPr>
          <w:rFonts w:ascii="Times New Roman" w:hAnsi="Times New Roman" w:cs="Times New Roman"/>
          <w:lang w:val="sv-SE"/>
        </w:rPr>
      </w:pPr>
      <w:r w:rsidRPr="00291348">
        <w:rPr>
          <w:rFonts w:ascii="Times New Roman" w:hAnsi="Times New Roman" w:cs="Times New Roman"/>
          <w:b/>
          <w:bCs/>
          <w:lang w:val="sv-SE"/>
        </w:rPr>
        <w:t>Clock</w:t>
      </w:r>
      <w:r w:rsidRPr="00291348">
        <w:rPr>
          <w:rFonts w:ascii="Times New Roman" w:hAnsi="Times New Roman" w:cs="Times New Roman"/>
          <w:lang w:val="sv-SE"/>
        </w:rPr>
        <w:t>: Sinyal clock untuk sinkronisasi logika FSM.</w:t>
      </w:r>
    </w:p>
    <w:p w14:paraId="735A25EC" w14:textId="77777777" w:rsidR="00597AC6" w:rsidRPr="00291348" w:rsidRDefault="00597AC6" w:rsidP="00597AC6">
      <w:pPr>
        <w:numPr>
          <w:ilvl w:val="0"/>
          <w:numId w:val="13"/>
        </w:numPr>
        <w:rPr>
          <w:rFonts w:ascii="Times New Roman" w:hAnsi="Times New Roman" w:cs="Times New Roman"/>
          <w:lang w:val="en-ID"/>
        </w:rPr>
      </w:pPr>
      <w:r w:rsidRPr="00291348">
        <w:rPr>
          <w:rFonts w:ascii="Times New Roman" w:hAnsi="Times New Roman" w:cs="Times New Roman"/>
          <w:b/>
          <w:bCs/>
          <w:lang w:val="en-ID"/>
        </w:rPr>
        <w:t>Reset</w:t>
      </w:r>
      <w:r w:rsidRPr="00291348">
        <w:rPr>
          <w:rFonts w:ascii="Times New Roman" w:hAnsi="Times New Roman" w:cs="Times New Roman"/>
          <w:lang w:val="en-ID"/>
        </w:rPr>
        <w:t>: Sinyal untuk menginisialisasi sistem ke state awal (</w:t>
      </w:r>
      <w:r w:rsidRPr="00291348">
        <w:rPr>
          <w:rFonts w:ascii="Times New Roman" w:hAnsi="Times New Roman" w:cs="Times New Roman"/>
          <w:b/>
          <w:bCs/>
          <w:lang w:val="en-ID"/>
        </w:rPr>
        <w:t>Closed</w:t>
      </w:r>
      <w:r w:rsidRPr="00291348">
        <w:rPr>
          <w:rFonts w:ascii="Times New Roman" w:hAnsi="Times New Roman" w:cs="Times New Roman"/>
          <w:lang w:val="en-ID"/>
        </w:rPr>
        <w:t>).</w:t>
      </w:r>
    </w:p>
    <w:p w14:paraId="646DD53B" w14:textId="77777777" w:rsidR="00597AC6" w:rsidRPr="00291348" w:rsidRDefault="00597AC6" w:rsidP="00597AC6">
      <w:pPr>
        <w:rPr>
          <w:rFonts w:ascii="Times New Roman" w:hAnsi="Times New Roman" w:cs="Times New Roman"/>
          <w:lang w:val="en-ID"/>
        </w:rPr>
      </w:pPr>
      <w:r w:rsidRPr="00291348">
        <w:rPr>
          <w:rFonts w:ascii="Times New Roman" w:hAnsi="Times New Roman" w:cs="Times New Roman"/>
          <w:b/>
          <w:bCs/>
          <w:lang w:val="en-ID"/>
        </w:rPr>
        <w:t>Keluaran Sistem</w:t>
      </w:r>
      <w:r w:rsidRPr="00291348">
        <w:rPr>
          <w:rFonts w:ascii="Times New Roman" w:hAnsi="Times New Roman" w:cs="Times New Roman"/>
          <w:lang w:val="en-ID"/>
        </w:rPr>
        <w:t>:</w:t>
      </w:r>
    </w:p>
    <w:p w14:paraId="649A1412" w14:textId="77777777" w:rsidR="00597AC6" w:rsidRPr="00291348" w:rsidRDefault="00597AC6" w:rsidP="00597AC6">
      <w:pPr>
        <w:numPr>
          <w:ilvl w:val="0"/>
          <w:numId w:val="14"/>
        </w:numPr>
        <w:rPr>
          <w:rFonts w:ascii="Times New Roman" w:hAnsi="Times New Roman" w:cs="Times New Roman"/>
          <w:lang w:val="sv-SE"/>
        </w:rPr>
      </w:pPr>
      <w:r w:rsidRPr="00291348">
        <w:rPr>
          <w:rFonts w:ascii="Times New Roman" w:hAnsi="Times New Roman" w:cs="Times New Roman"/>
          <w:b/>
          <w:bCs/>
          <w:lang w:val="sv-SE"/>
        </w:rPr>
        <w:t>Motor_Buka</w:t>
      </w:r>
      <w:r w:rsidRPr="00291348">
        <w:rPr>
          <w:rFonts w:ascii="Times New Roman" w:hAnsi="Times New Roman" w:cs="Times New Roman"/>
          <w:lang w:val="sv-SE"/>
        </w:rPr>
        <w:t>: Sinyal kontrol untuk menggerakkan motor membuka pintu.</w:t>
      </w:r>
    </w:p>
    <w:p w14:paraId="0600D600" w14:textId="77777777" w:rsidR="00597AC6" w:rsidRPr="00291348" w:rsidRDefault="00597AC6" w:rsidP="00597AC6">
      <w:pPr>
        <w:numPr>
          <w:ilvl w:val="0"/>
          <w:numId w:val="14"/>
        </w:numPr>
        <w:rPr>
          <w:rFonts w:ascii="Times New Roman" w:hAnsi="Times New Roman" w:cs="Times New Roman"/>
          <w:lang w:val="sv-SE"/>
        </w:rPr>
      </w:pPr>
      <w:r w:rsidRPr="00291348">
        <w:rPr>
          <w:rFonts w:ascii="Times New Roman" w:hAnsi="Times New Roman" w:cs="Times New Roman"/>
          <w:b/>
          <w:bCs/>
          <w:lang w:val="sv-SE"/>
        </w:rPr>
        <w:t>Motor_Tutup</w:t>
      </w:r>
      <w:r w:rsidRPr="00291348">
        <w:rPr>
          <w:rFonts w:ascii="Times New Roman" w:hAnsi="Times New Roman" w:cs="Times New Roman"/>
          <w:lang w:val="sv-SE"/>
        </w:rPr>
        <w:t>: Sinyal kontrol untuk menggerakkan motor menutup pintu.</w:t>
      </w:r>
    </w:p>
    <w:p w14:paraId="691E8135" w14:textId="77777777" w:rsidR="00597AC6" w:rsidRPr="00291348" w:rsidRDefault="00597AC6" w:rsidP="00597AC6">
      <w:pPr>
        <w:rPr>
          <w:rFonts w:ascii="Times New Roman" w:hAnsi="Times New Roman" w:cs="Times New Roman"/>
          <w:lang w:val="en-ID"/>
        </w:rPr>
      </w:pPr>
      <w:r w:rsidRPr="00291348">
        <w:rPr>
          <w:rFonts w:ascii="Times New Roman" w:hAnsi="Times New Roman" w:cs="Times New Roman"/>
          <w:b/>
          <w:bCs/>
          <w:lang w:val="en-ID"/>
        </w:rPr>
        <w:t>Sinyal Internal</w:t>
      </w:r>
      <w:r w:rsidRPr="00291348">
        <w:rPr>
          <w:rFonts w:ascii="Times New Roman" w:hAnsi="Times New Roman" w:cs="Times New Roman"/>
          <w:lang w:val="en-ID"/>
        </w:rPr>
        <w:t>:</w:t>
      </w:r>
    </w:p>
    <w:p w14:paraId="524FCBD5" w14:textId="77777777" w:rsidR="00597AC6" w:rsidRPr="00291348" w:rsidRDefault="00597AC6" w:rsidP="00597AC6">
      <w:pPr>
        <w:numPr>
          <w:ilvl w:val="0"/>
          <w:numId w:val="15"/>
        </w:numPr>
        <w:rPr>
          <w:rFonts w:ascii="Times New Roman" w:hAnsi="Times New Roman" w:cs="Times New Roman"/>
          <w:lang w:val="en-ID"/>
        </w:rPr>
      </w:pPr>
      <w:r w:rsidRPr="00291348">
        <w:rPr>
          <w:rFonts w:ascii="Times New Roman" w:hAnsi="Times New Roman" w:cs="Times New Roman"/>
          <w:b/>
          <w:bCs/>
          <w:lang w:val="en-ID"/>
        </w:rPr>
        <w:t>State</w:t>
      </w:r>
      <w:r w:rsidRPr="00291348">
        <w:rPr>
          <w:rFonts w:ascii="Times New Roman" w:hAnsi="Times New Roman" w:cs="Times New Roman"/>
          <w:lang w:val="en-ID"/>
        </w:rPr>
        <w:t>: Register untuk menyimpan state aktif sistem (</w:t>
      </w:r>
      <w:r w:rsidRPr="00291348">
        <w:rPr>
          <w:rFonts w:ascii="Times New Roman" w:hAnsi="Times New Roman" w:cs="Times New Roman"/>
          <w:b/>
          <w:bCs/>
          <w:lang w:val="en-ID"/>
        </w:rPr>
        <w:t>Closed</w:t>
      </w:r>
      <w:r w:rsidRPr="00291348">
        <w:rPr>
          <w:rFonts w:ascii="Times New Roman" w:hAnsi="Times New Roman" w:cs="Times New Roman"/>
          <w:lang w:val="en-ID"/>
        </w:rPr>
        <w:t xml:space="preserve">, </w:t>
      </w:r>
      <w:r w:rsidRPr="00291348">
        <w:rPr>
          <w:rFonts w:ascii="Times New Roman" w:hAnsi="Times New Roman" w:cs="Times New Roman"/>
          <w:b/>
          <w:bCs/>
          <w:lang w:val="en-ID"/>
        </w:rPr>
        <w:t>Opening</w:t>
      </w:r>
      <w:r w:rsidRPr="00291348">
        <w:rPr>
          <w:rFonts w:ascii="Times New Roman" w:hAnsi="Times New Roman" w:cs="Times New Roman"/>
          <w:lang w:val="en-ID"/>
        </w:rPr>
        <w:t xml:space="preserve">, </w:t>
      </w:r>
      <w:r w:rsidRPr="00291348">
        <w:rPr>
          <w:rFonts w:ascii="Times New Roman" w:hAnsi="Times New Roman" w:cs="Times New Roman"/>
          <w:b/>
          <w:bCs/>
          <w:lang w:val="en-ID"/>
        </w:rPr>
        <w:t>Open</w:t>
      </w:r>
      <w:r w:rsidRPr="00291348">
        <w:rPr>
          <w:rFonts w:ascii="Times New Roman" w:hAnsi="Times New Roman" w:cs="Times New Roman"/>
          <w:lang w:val="en-ID"/>
        </w:rPr>
        <w:t xml:space="preserve">, atau </w:t>
      </w:r>
      <w:r w:rsidRPr="00291348">
        <w:rPr>
          <w:rFonts w:ascii="Times New Roman" w:hAnsi="Times New Roman" w:cs="Times New Roman"/>
          <w:b/>
          <w:bCs/>
          <w:lang w:val="en-ID"/>
        </w:rPr>
        <w:t>Closing</w:t>
      </w:r>
      <w:r w:rsidRPr="00291348">
        <w:rPr>
          <w:rFonts w:ascii="Times New Roman" w:hAnsi="Times New Roman" w:cs="Times New Roman"/>
          <w:lang w:val="en-ID"/>
        </w:rPr>
        <w:t>).</w:t>
      </w:r>
    </w:p>
    <w:p w14:paraId="5A4B94B3" w14:textId="77777777" w:rsidR="00597AC6" w:rsidRPr="00291348" w:rsidRDefault="00597AC6" w:rsidP="00597AC6">
      <w:pPr>
        <w:numPr>
          <w:ilvl w:val="0"/>
          <w:numId w:val="15"/>
        </w:numPr>
        <w:rPr>
          <w:rFonts w:ascii="Times New Roman" w:hAnsi="Times New Roman" w:cs="Times New Roman"/>
          <w:lang w:val="en-ID"/>
        </w:rPr>
      </w:pPr>
      <w:r w:rsidRPr="00291348">
        <w:rPr>
          <w:rFonts w:ascii="Times New Roman" w:hAnsi="Times New Roman" w:cs="Times New Roman"/>
          <w:b/>
          <w:bCs/>
          <w:lang w:val="en-ID"/>
        </w:rPr>
        <w:t>Timer_Enable</w:t>
      </w:r>
      <w:r w:rsidRPr="00291348">
        <w:rPr>
          <w:rFonts w:ascii="Times New Roman" w:hAnsi="Times New Roman" w:cs="Times New Roman"/>
          <w:lang w:val="en-ID"/>
        </w:rPr>
        <w:t xml:space="preserve">: Sinyal untuk mengaktifkan modul timer saat pintu berada di state </w:t>
      </w:r>
      <w:r w:rsidRPr="00291348">
        <w:rPr>
          <w:rFonts w:ascii="Times New Roman" w:hAnsi="Times New Roman" w:cs="Times New Roman"/>
          <w:b/>
          <w:bCs/>
          <w:lang w:val="en-ID"/>
        </w:rPr>
        <w:t>Open</w:t>
      </w:r>
      <w:r w:rsidRPr="00291348">
        <w:rPr>
          <w:rFonts w:ascii="Times New Roman" w:hAnsi="Times New Roman" w:cs="Times New Roman"/>
          <w:lang w:val="en-ID"/>
        </w:rPr>
        <w:t>.</w:t>
      </w:r>
    </w:p>
    <w:p w14:paraId="20948D91" w14:textId="77777777" w:rsidR="00597AC6" w:rsidRPr="00291348" w:rsidRDefault="00597AC6" w:rsidP="00597AC6">
      <w:pPr>
        <w:numPr>
          <w:ilvl w:val="0"/>
          <w:numId w:val="15"/>
        </w:numPr>
        <w:rPr>
          <w:rFonts w:ascii="Times New Roman" w:hAnsi="Times New Roman" w:cs="Times New Roman"/>
          <w:lang w:val="sv-SE"/>
        </w:rPr>
      </w:pPr>
      <w:r w:rsidRPr="00291348">
        <w:rPr>
          <w:rFonts w:ascii="Times New Roman" w:hAnsi="Times New Roman" w:cs="Times New Roman"/>
          <w:b/>
          <w:bCs/>
          <w:lang w:val="sv-SE"/>
        </w:rPr>
        <w:t>Transition_Flag</w:t>
      </w:r>
      <w:r w:rsidRPr="00291348">
        <w:rPr>
          <w:rFonts w:ascii="Times New Roman" w:hAnsi="Times New Roman" w:cs="Times New Roman"/>
          <w:lang w:val="sv-SE"/>
        </w:rPr>
        <w:t>: Sinyal logika untuk memicu transisi antar state berdasarkan masukan.</w:t>
      </w:r>
    </w:p>
    <w:p w14:paraId="433DEB9F" w14:textId="77777777" w:rsidR="00597AC6" w:rsidRPr="00291348" w:rsidRDefault="00597AC6" w:rsidP="00597AC6">
      <w:pPr>
        <w:rPr>
          <w:rFonts w:ascii="Times New Roman" w:hAnsi="Times New Roman" w:cs="Times New Roman"/>
        </w:rPr>
      </w:pPr>
    </w:p>
    <w:p w14:paraId="1F226310" w14:textId="571E5F61" w:rsidR="00597AC6" w:rsidRPr="00291348" w:rsidRDefault="00000000" w:rsidP="00597AC6">
      <w:pPr>
        <w:rPr>
          <w:rFonts w:ascii="Times New Roman" w:hAnsi="Times New Roman" w:cs="Times New Roman"/>
          <w:b/>
          <w:bCs/>
          <w:lang w:val="sv-SE"/>
        </w:rPr>
      </w:pPr>
      <w:r w:rsidRPr="00291348">
        <w:rPr>
          <w:rFonts w:ascii="Times New Roman" w:hAnsi="Times New Roman" w:cs="Times New Roman"/>
        </w:rPr>
        <w:br/>
      </w:r>
      <w:r w:rsidR="00597AC6" w:rsidRPr="00291348">
        <w:rPr>
          <w:rFonts w:ascii="Times New Roman" w:hAnsi="Times New Roman" w:cs="Times New Roman"/>
          <w:b/>
          <w:bCs/>
          <w:lang w:val="sv-SE"/>
        </w:rPr>
        <w:t>3. Pertimbangan Desain Utama</w:t>
      </w:r>
    </w:p>
    <w:p w14:paraId="053F13AA" w14:textId="77777777" w:rsidR="00597AC6" w:rsidRPr="00291348" w:rsidRDefault="00597AC6" w:rsidP="00597AC6">
      <w:pPr>
        <w:rPr>
          <w:rFonts w:ascii="Times New Roman" w:hAnsi="Times New Roman" w:cs="Times New Roman"/>
          <w:b/>
          <w:bCs/>
          <w:lang w:val="sv-SE"/>
        </w:rPr>
      </w:pPr>
      <w:r w:rsidRPr="00291348">
        <w:rPr>
          <w:rFonts w:ascii="Times New Roman" w:hAnsi="Times New Roman" w:cs="Times New Roman"/>
          <w:b/>
          <w:bCs/>
          <w:lang w:val="sv-SE"/>
        </w:rPr>
        <w:t>3.1 Pengaturan Waktu (Timing)</w:t>
      </w:r>
    </w:p>
    <w:p w14:paraId="5FE212BC" w14:textId="77777777" w:rsidR="00597AC6" w:rsidRPr="00291348" w:rsidRDefault="00597AC6" w:rsidP="00597AC6">
      <w:pPr>
        <w:numPr>
          <w:ilvl w:val="0"/>
          <w:numId w:val="16"/>
        </w:numPr>
        <w:rPr>
          <w:rFonts w:ascii="Times New Roman" w:hAnsi="Times New Roman" w:cs="Times New Roman"/>
          <w:lang w:val="sv-SE"/>
        </w:rPr>
      </w:pPr>
      <w:r w:rsidRPr="00291348">
        <w:rPr>
          <w:rFonts w:ascii="Times New Roman" w:hAnsi="Times New Roman" w:cs="Times New Roman"/>
          <w:lang w:val="sv-SE"/>
        </w:rPr>
        <w:t>Clock sistem harus cukup cepat untuk mendeteksi perubahan input dengan presisi tinggi, tetapi tidak terlalu cepat agar sistem tetap efisien.</w:t>
      </w:r>
    </w:p>
    <w:p w14:paraId="7EF5960D" w14:textId="77777777" w:rsidR="00597AC6" w:rsidRPr="00291348" w:rsidRDefault="00597AC6" w:rsidP="00597AC6">
      <w:pPr>
        <w:numPr>
          <w:ilvl w:val="0"/>
          <w:numId w:val="16"/>
        </w:numPr>
        <w:rPr>
          <w:rFonts w:ascii="Times New Roman" w:hAnsi="Times New Roman" w:cs="Times New Roman"/>
          <w:lang w:val="sv-SE"/>
        </w:rPr>
      </w:pPr>
      <w:r w:rsidRPr="00291348">
        <w:rPr>
          <w:rFonts w:ascii="Times New Roman" w:hAnsi="Times New Roman" w:cs="Times New Roman"/>
          <w:lang w:val="sv-SE"/>
        </w:rPr>
        <w:lastRenderedPageBreak/>
        <w:t>Timer harus diatur dengan durasi yang tepat untuk memastikan pintu tidak terlalu lama terbuka.</w:t>
      </w:r>
    </w:p>
    <w:p w14:paraId="2E8A762C" w14:textId="77777777" w:rsidR="00597AC6" w:rsidRPr="00291348" w:rsidRDefault="00597AC6" w:rsidP="00597AC6">
      <w:pPr>
        <w:rPr>
          <w:rFonts w:ascii="Times New Roman" w:hAnsi="Times New Roman" w:cs="Times New Roman"/>
          <w:b/>
          <w:bCs/>
          <w:lang w:val="en-ID"/>
        </w:rPr>
      </w:pPr>
      <w:r w:rsidRPr="00291348">
        <w:rPr>
          <w:rFonts w:ascii="Times New Roman" w:hAnsi="Times New Roman" w:cs="Times New Roman"/>
          <w:b/>
          <w:bCs/>
          <w:lang w:val="en-ID"/>
        </w:rPr>
        <w:t>3.2 Keamanan Operasi</w:t>
      </w:r>
    </w:p>
    <w:p w14:paraId="10E43CCB" w14:textId="77777777" w:rsidR="00597AC6" w:rsidRPr="00291348" w:rsidRDefault="00597AC6" w:rsidP="00597AC6">
      <w:pPr>
        <w:numPr>
          <w:ilvl w:val="0"/>
          <w:numId w:val="17"/>
        </w:numPr>
        <w:rPr>
          <w:rFonts w:ascii="Times New Roman" w:hAnsi="Times New Roman" w:cs="Times New Roman"/>
          <w:lang w:val="sv-SE"/>
        </w:rPr>
      </w:pPr>
      <w:r w:rsidRPr="00291348">
        <w:rPr>
          <w:rFonts w:ascii="Times New Roman" w:hAnsi="Times New Roman" w:cs="Times New Roman"/>
          <w:lang w:val="sv-SE"/>
        </w:rPr>
        <w:t>Sensor penghalang harus memprioritaskan keselamatan dengan menghentikan atau membalikkan penutupan pintu jika ada rintangan.</w:t>
      </w:r>
    </w:p>
    <w:p w14:paraId="1EFD042D" w14:textId="77777777" w:rsidR="00597AC6" w:rsidRPr="00291348" w:rsidRDefault="00597AC6" w:rsidP="00597AC6">
      <w:pPr>
        <w:numPr>
          <w:ilvl w:val="0"/>
          <w:numId w:val="17"/>
        </w:numPr>
        <w:rPr>
          <w:rFonts w:ascii="Times New Roman" w:hAnsi="Times New Roman" w:cs="Times New Roman"/>
          <w:lang w:val="sv-SE"/>
        </w:rPr>
      </w:pPr>
      <w:r w:rsidRPr="00291348">
        <w:rPr>
          <w:rFonts w:ascii="Times New Roman" w:hAnsi="Times New Roman" w:cs="Times New Roman"/>
          <w:lang w:val="sv-SE"/>
        </w:rPr>
        <w:t>Transisi state harus deterministik untuk menghindari konflik atau perilaku tak terduga.</w:t>
      </w:r>
    </w:p>
    <w:p w14:paraId="6B95F050" w14:textId="77777777" w:rsidR="00597AC6" w:rsidRPr="00291348" w:rsidRDefault="00597AC6" w:rsidP="00597AC6">
      <w:pPr>
        <w:rPr>
          <w:rFonts w:ascii="Times New Roman" w:hAnsi="Times New Roman" w:cs="Times New Roman"/>
          <w:b/>
          <w:bCs/>
          <w:lang w:val="en-ID"/>
        </w:rPr>
      </w:pPr>
      <w:r w:rsidRPr="00291348">
        <w:rPr>
          <w:rFonts w:ascii="Times New Roman" w:hAnsi="Times New Roman" w:cs="Times New Roman"/>
          <w:b/>
          <w:bCs/>
          <w:lang w:val="en-ID"/>
        </w:rPr>
        <w:t>3.3 Daya dan Kompleksitas</w:t>
      </w:r>
    </w:p>
    <w:p w14:paraId="72310F37" w14:textId="77777777" w:rsidR="00597AC6" w:rsidRPr="00291348" w:rsidRDefault="00597AC6" w:rsidP="00597AC6">
      <w:pPr>
        <w:numPr>
          <w:ilvl w:val="0"/>
          <w:numId w:val="18"/>
        </w:numPr>
        <w:rPr>
          <w:rFonts w:ascii="Times New Roman" w:hAnsi="Times New Roman" w:cs="Times New Roman"/>
          <w:lang w:val="sv-SE"/>
        </w:rPr>
      </w:pPr>
      <w:r w:rsidRPr="00291348">
        <w:rPr>
          <w:rFonts w:ascii="Times New Roman" w:hAnsi="Times New Roman" w:cs="Times New Roman"/>
          <w:lang w:val="sv-SE"/>
        </w:rPr>
        <w:t>Desain sistem harus meminimalkan konsumsi daya dengan mematikan motor saat tidak digunakan.</w:t>
      </w:r>
    </w:p>
    <w:p w14:paraId="5F21AF62" w14:textId="77777777" w:rsidR="00597AC6" w:rsidRPr="00291348" w:rsidRDefault="00597AC6" w:rsidP="00597AC6">
      <w:pPr>
        <w:numPr>
          <w:ilvl w:val="0"/>
          <w:numId w:val="18"/>
        </w:numPr>
        <w:rPr>
          <w:rFonts w:ascii="Times New Roman" w:hAnsi="Times New Roman" w:cs="Times New Roman"/>
          <w:lang w:val="sv-SE"/>
        </w:rPr>
      </w:pPr>
      <w:r w:rsidRPr="00291348">
        <w:rPr>
          <w:rFonts w:ascii="Times New Roman" w:hAnsi="Times New Roman" w:cs="Times New Roman"/>
          <w:lang w:val="sv-SE"/>
        </w:rPr>
        <w:t>Modularitas dalam desain FSM memastikan kompleksitas sistem tetap terkendali dan memudahkan pengujian serta debugging.</w:t>
      </w:r>
    </w:p>
    <w:p w14:paraId="06EB487A" w14:textId="2A522CED" w:rsidR="00E118C3" w:rsidRPr="00291348" w:rsidRDefault="00E118C3">
      <w:pPr>
        <w:rPr>
          <w:rFonts w:ascii="Times New Roman" w:hAnsi="Times New Roman" w:cs="Times New Roman"/>
        </w:rPr>
      </w:pPr>
    </w:p>
    <w:p w14:paraId="0B4837BB" w14:textId="77777777" w:rsidR="00E118C3" w:rsidRPr="00291348" w:rsidRDefault="00000000">
      <w:pPr>
        <w:pStyle w:val="Heading2"/>
        <w:rPr>
          <w:rFonts w:ascii="Times New Roman" w:hAnsi="Times New Roman" w:cs="Times New Roman"/>
          <w:sz w:val="22"/>
          <w:szCs w:val="22"/>
        </w:rPr>
      </w:pPr>
      <w:r w:rsidRPr="00291348">
        <w:rPr>
          <w:rFonts w:ascii="Times New Roman" w:hAnsi="Times New Roman" w:cs="Times New Roman"/>
          <w:sz w:val="22"/>
          <w:szCs w:val="22"/>
        </w:rPr>
        <w:t>2. Desain</w:t>
      </w:r>
    </w:p>
    <w:p w14:paraId="3A444AF6" w14:textId="77777777" w:rsidR="00E118C3" w:rsidRPr="00291348" w:rsidRDefault="00000000">
      <w:pPr>
        <w:pStyle w:val="Heading3"/>
        <w:rPr>
          <w:rFonts w:ascii="Times New Roman" w:hAnsi="Times New Roman" w:cs="Times New Roman"/>
        </w:rPr>
      </w:pPr>
      <w:r w:rsidRPr="00291348">
        <w:rPr>
          <w:rFonts w:ascii="Times New Roman" w:hAnsi="Times New Roman" w:cs="Times New Roman"/>
        </w:rPr>
        <w:t>2.1 Sistem Blok 1</w:t>
      </w:r>
    </w:p>
    <w:p w14:paraId="0B92AAE4" w14:textId="77777777" w:rsidR="00597AC6" w:rsidRPr="00C64E8C" w:rsidRDefault="00597AC6" w:rsidP="00597AC6">
      <w:pPr>
        <w:rPr>
          <w:rFonts w:ascii="Times New Roman" w:hAnsi="Times New Roman" w:cs="Times New Roman"/>
          <w:b/>
          <w:bCs/>
          <w:lang w:val="sv-SE"/>
        </w:rPr>
      </w:pPr>
      <w:r w:rsidRPr="00C64E8C">
        <w:rPr>
          <w:rFonts w:ascii="Times New Roman" w:hAnsi="Times New Roman" w:cs="Times New Roman"/>
          <w:b/>
          <w:bCs/>
          <w:lang w:val="sv-SE"/>
        </w:rPr>
        <w:t>Blok: Sensor Input</w:t>
      </w:r>
    </w:p>
    <w:p w14:paraId="14B2B36A" w14:textId="77777777" w:rsidR="00597AC6" w:rsidRPr="00C64E8C" w:rsidRDefault="00597AC6" w:rsidP="00597AC6">
      <w:pPr>
        <w:rPr>
          <w:rFonts w:ascii="Times New Roman" w:hAnsi="Times New Roman" w:cs="Times New Roman"/>
          <w:lang w:val="sv-SE"/>
        </w:rPr>
      </w:pPr>
      <w:r w:rsidRPr="00C64E8C">
        <w:rPr>
          <w:rFonts w:ascii="Times New Roman" w:hAnsi="Times New Roman" w:cs="Times New Roman"/>
          <w:b/>
          <w:bCs/>
          <w:lang w:val="sv-SE"/>
        </w:rPr>
        <w:t>Fungsionalitas</w:t>
      </w:r>
      <w:r w:rsidRPr="00C64E8C">
        <w:rPr>
          <w:rFonts w:ascii="Times New Roman" w:hAnsi="Times New Roman" w:cs="Times New Roman"/>
          <w:lang w:val="sv-SE"/>
        </w:rPr>
        <w:t>:</w:t>
      </w:r>
    </w:p>
    <w:p w14:paraId="2699A108" w14:textId="77777777" w:rsidR="00597AC6" w:rsidRPr="00291348" w:rsidRDefault="00597AC6" w:rsidP="00597AC6">
      <w:pPr>
        <w:numPr>
          <w:ilvl w:val="0"/>
          <w:numId w:val="19"/>
        </w:numPr>
        <w:rPr>
          <w:rFonts w:ascii="Times New Roman" w:hAnsi="Times New Roman" w:cs="Times New Roman"/>
          <w:lang w:val="sv-SE"/>
        </w:rPr>
      </w:pPr>
      <w:r w:rsidRPr="00291348">
        <w:rPr>
          <w:rFonts w:ascii="Times New Roman" w:hAnsi="Times New Roman" w:cs="Times New Roman"/>
          <w:lang w:val="sv-SE"/>
        </w:rPr>
        <w:t>Mengambil masukan dari sensor gerak dan sensor penghalang.</w:t>
      </w:r>
    </w:p>
    <w:p w14:paraId="6EC37A3C" w14:textId="77777777" w:rsidR="00597AC6" w:rsidRPr="00291348" w:rsidRDefault="00597AC6" w:rsidP="00597AC6">
      <w:pPr>
        <w:numPr>
          <w:ilvl w:val="0"/>
          <w:numId w:val="19"/>
        </w:numPr>
        <w:rPr>
          <w:rFonts w:ascii="Times New Roman" w:hAnsi="Times New Roman" w:cs="Times New Roman"/>
          <w:lang w:val="sv-SE"/>
        </w:rPr>
      </w:pPr>
      <w:r w:rsidRPr="00291348">
        <w:rPr>
          <w:rFonts w:ascii="Times New Roman" w:hAnsi="Times New Roman" w:cs="Times New Roman"/>
          <w:lang w:val="sv-SE"/>
        </w:rPr>
        <w:t>Memberikan sinyal digital ke pengontrol FSM berdasarkan kondisi sensor.</w:t>
      </w:r>
    </w:p>
    <w:p w14:paraId="5C3530D4" w14:textId="77777777" w:rsidR="00597AC6" w:rsidRPr="00291348" w:rsidRDefault="00597AC6" w:rsidP="00597AC6">
      <w:pPr>
        <w:rPr>
          <w:rFonts w:ascii="Times New Roman" w:hAnsi="Times New Roman" w:cs="Times New Roman"/>
          <w:lang w:val="en-ID"/>
        </w:rPr>
      </w:pPr>
      <w:r w:rsidRPr="00291348">
        <w:rPr>
          <w:rFonts w:ascii="Times New Roman" w:hAnsi="Times New Roman" w:cs="Times New Roman"/>
          <w:b/>
          <w:bCs/>
          <w:lang w:val="en-ID"/>
        </w:rPr>
        <w:t>Antarmuka</w:t>
      </w:r>
      <w:r w:rsidRPr="00291348">
        <w:rPr>
          <w:rFonts w:ascii="Times New Roman" w:hAnsi="Times New Roman" w:cs="Times New Roman"/>
          <w:lang w:val="en-ID"/>
        </w:rPr>
        <w:t>:</w:t>
      </w:r>
    </w:p>
    <w:p w14:paraId="7F9F178B" w14:textId="77777777" w:rsidR="00597AC6" w:rsidRPr="00291348" w:rsidRDefault="00597AC6" w:rsidP="00597AC6">
      <w:pPr>
        <w:numPr>
          <w:ilvl w:val="0"/>
          <w:numId w:val="20"/>
        </w:numPr>
        <w:rPr>
          <w:rFonts w:ascii="Times New Roman" w:hAnsi="Times New Roman" w:cs="Times New Roman"/>
          <w:lang w:val="en-ID"/>
        </w:rPr>
      </w:pPr>
      <w:r w:rsidRPr="00291348">
        <w:rPr>
          <w:rFonts w:ascii="Times New Roman" w:hAnsi="Times New Roman" w:cs="Times New Roman"/>
          <w:b/>
          <w:bCs/>
          <w:lang w:val="en-ID"/>
        </w:rPr>
        <w:t>Masukan</w:t>
      </w:r>
      <w:r w:rsidRPr="00291348">
        <w:rPr>
          <w:rFonts w:ascii="Times New Roman" w:hAnsi="Times New Roman" w:cs="Times New Roman"/>
          <w:lang w:val="en-ID"/>
        </w:rPr>
        <w:t>:</w:t>
      </w:r>
    </w:p>
    <w:p w14:paraId="15572A3B" w14:textId="77777777" w:rsidR="00597AC6" w:rsidRPr="00291348" w:rsidRDefault="00597AC6" w:rsidP="00597AC6">
      <w:pPr>
        <w:numPr>
          <w:ilvl w:val="1"/>
          <w:numId w:val="20"/>
        </w:numPr>
        <w:rPr>
          <w:rFonts w:ascii="Times New Roman" w:hAnsi="Times New Roman" w:cs="Times New Roman"/>
          <w:lang w:val="sv-SE"/>
        </w:rPr>
      </w:pPr>
      <w:r w:rsidRPr="00291348">
        <w:rPr>
          <w:rFonts w:ascii="Times New Roman" w:hAnsi="Times New Roman" w:cs="Times New Roman"/>
          <w:lang w:val="sv-SE"/>
        </w:rPr>
        <w:t xml:space="preserve">Sinyal dari </w:t>
      </w:r>
      <w:r w:rsidRPr="00291348">
        <w:rPr>
          <w:rFonts w:ascii="Times New Roman" w:hAnsi="Times New Roman" w:cs="Times New Roman"/>
          <w:b/>
          <w:bCs/>
          <w:lang w:val="sv-SE"/>
        </w:rPr>
        <w:t>Sensor Gerak</w:t>
      </w:r>
      <w:r w:rsidRPr="00291348">
        <w:rPr>
          <w:rFonts w:ascii="Times New Roman" w:hAnsi="Times New Roman" w:cs="Times New Roman"/>
          <w:lang w:val="sv-SE"/>
        </w:rPr>
        <w:t xml:space="preserve"> (aktif tinggi jika pengguna terdeteksi).</w:t>
      </w:r>
    </w:p>
    <w:p w14:paraId="4BFBE14A" w14:textId="77777777" w:rsidR="00597AC6" w:rsidRPr="00291348" w:rsidRDefault="00597AC6" w:rsidP="00597AC6">
      <w:pPr>
        <w:numPr>
          <w:ilvl w:val="1"/>
          <w:numId w:val="20"/>
        </w:numPr>
        <w:rPr>
          <w:rFonts w:ascii="Times New Roman" w:hAnsi="Times New Roman" w:cs="Times New Roman"/>
          <w:lang w:val="sv-SE"/>
        </w:rPr>
      </w:pPr>
      <w:r w:rsidRPr="00291348">
        <w:rPr>
          <w:rFonts w:ascii="Times New Roman" w:hAnsi="Times New Roman" w:cs="Times New Roman"/>
          <w:lang w:val="sv-SE"/>
        </w:rPr>
        <w:t xml:space="preserve">Sinyal dari </w:t>
      </w:r>
      <w:r w:rsidRPr="00291348">
        <w:rPr>
          <w:rFonts w:ascii="Times New Roman" w:hAnsi="Times New Roman" w:cs="Times New Roman"/>
          <w:b/>
          <w:bCs/>
          <w:lang w:val="sv-SE"/>
        </w:rPr>
        <w:t>Sensor Penghalang</w:t>
      </w:r>
      <w:r w:rsidRPr="00291348">
        <w:rPr>
          <w:rFonts w:ascii="Times New Roman" w:hAnsi="Times New Roman" w:cs="Times New Roman"/>
          <w:lang w:val="sv-SE"/>
        </w:rPr>
        <w:t xml:space="preserve"> (aktif tinggi jika ada rintangan).</w:t>
      </w:r>
    </w:p>
    <w:p w14:paraId="18FEB524" w14:textId="77777777" w:rsidR="00597AC6" w:rsidRPr="00291348" w:rsidRDefault="00597AC6" w:rsidP="00597AC6">
      <w:pPr>
        <w:numPr>
          <w:ilvl w:val="0"/>
          <w:numId w:val="20"/>
        </w:numPr>
        <w:rPr>
          <w:rFonts w:ascii="Times New Roman" w:hAnsi="Times New Roman" w:cs="Times New Roman"/>
          <w:lang w:val="en-ID"/>
        </w:rPr>
      </w:pPr>
      <w:r w:rsidRPr="00291348">
        <w:rPr>
          <w:rFonts w:ascii="Times New Roman" w:hAnsi="Times New Roman" w:cs="Times New Roman"/>
          <w:b/>
          <w:bCs/>
          <w:lang w:val="en-ID"/>
        </w:rPr>
        <w:t>Keluaran</w:t>
      </w:r>
      <w:r w:rsidRPr="00291348">
        <w:rPr>
          <w:rFonts w:ascii="Times New Roman" w:hAnsi="Times New Roman" w:cs="Times New Roman"/>
          <w:lang w:val="en-ID"/>
        </w:rPr>
        <w:t>:</w:t>
      </w:r>
    </w:p>
    <w:p w14:paraId="7E77F712" w14:textId="77777777" w:rsidR="00597AC6" w:rsidRPr="00291348" w:rsidRDefault="00597AC6" w:rsidP="00597AC6">
      <w:pPr>
        <w:numPr>
          <w:ilvl w:val="1"/>
          <w:numId w:val="20"/>
        </w:numPr>
        <w:rPr>
          <w:rFonts w:ascii="Times New Roman" w:hAnsi="Times New Roman" w:cs="Times New Roman"/>
          <w:lang w:val="en-ID"/>
        </w:rPr>
      </w:pPr>
      <w:r w:rsidRPr="00291348">
        <w:rPr>
          <w:rFonts w:ascii="Times New Roman" w:hAnsi="Times New Roman" w:cs="Times New Roman"/>
          <w:lang w:val="en-ID"/>
        </w:rPr>
        <w:t xml:space="preserve">Sinyal </w:t>
      </w:r>
      <w:r w:rsidRPr="00291348">
        <w:rPr>
          <w:rFonts w:ascii="Times New Roman" w:hAnsi="Times New Roman" w:cs="Times New Roman"/>
          <w:b/>
          <w:bCs/>
          <w:lang w:val="en-ID"/>
        </w:rPr>
        <w:t>Sensor_Trigger</w:t>
      </w:r>
      <w:r w:rsidRPr="00291348">
        <w:rPr>
          <w:rFonts w:ascii="Times New Roman" w:hAnsi="Times New Roman" w:cs="Times New Roman"/>
          <w:lang w:val="en-ID"/>
        </w:rPr>
        <w:t xml:space="preserve"> ke FSM.</w:t>
      </w:r>
    </w:p>
    <w:p w14:paraId="5B4E7B4D" w14:textId="77777777" w:rsidR="00597AC6" w:rsidRPr="00291348" w:rsidRDefault="00597AC6" w:rsidP="00597AC6">
      <w:pPr>
        <w:numPr>
          <w:ilvl w:val="1"/>
          <w:numId w:val="20"/>
        </w:numPr>
        <w:rPr>
          <w:rFonts w:ascii="Times New Roman" w:hAnsi="Times New Roman" w:cs="Times New Roman"/>
          <w:lang w:val="en-ID"/>
        </w:rPr>
      </w:pPr>
      <w:r w:rsidRPr="00291348">
        <w:rPr>
          <w:rFonts w:ascii="Times New Roman" w:hAnsi="Times New Roman" w:cs="Times New Roman"/>
          <w:lang w:val="en-ID"/>
        </w:rPr>
        <w:t xml:space="preserve">Sinyal </w:t>
      </w:r>
      <w:r w:rsidRPr="00291348">
        <w:rPr>
          <w:rFonts w:ascii="Times New Roman" w:hAnsi="Times New Roman" w:cs="Times New Roman"/>
          <w:b/>
          <w:bCs/>
          <w:lang w:val="en-ID"/>
        </w:rPr>
        <w:t>Obstacle_Detected</w:t>
      </w:r>
      <w:r w:rsidRPr="00291348">
        <w:rPr>
          <w:rFonts w:ascii="Times New Roman" w:hAnsi="Times New Roman" w:cs="Times New Roman"/>
          <w:lang w:val="en-ID"/>
        </w:rPr>
        <w:t xml:space="preserve"> ke FSM.</w:t>
      </w:r>
    </w:p>
    <w:p w14:paraId="6CDD2C49" w14:textId="77777777" w:rsidR="00597AC6" w:rsidRPr="00291348" w:rsidRDefault="00597AC6" w:rsidP="00597AC6">
      <w:pPr>
        <w:rPr>
          <w:rFonts w:ascii="Times New Roman" w:hAnsi="Times New Roman" w:cs="Times New Roman"/>
          <w:lang w:val="sv-SE"/>
        </w:rPr>
      </w:pPr>
      <w:r w:rsidRPr="00291348">
        <w:rPr>
          <w:rFonts w:ascii="Times New Roman" w:hAnsi="Times New Roman" w:cs="Times New Roman"/>
          <w:b/>
          <w:bCs/>
          <w:lang w:val="sv-SE"/>
        </w:rPr>
        <w:t>Diagram Blok</w:t>
      </w:r>
      <w:r w:rsidRPr="00291348">
        <w:rPr>
          <w:rFonts w:ascii="Times New Roman" w:hAnsi="Times New Roman" w:cs="Times New Roman"/>
          <w:lang w:val="sv-SE"/>
        </w:rPr>
        <w:t>:</w:t>
      </w:r>
    </w:p>
    <w:p w14:paraId="68FCA498" w14:textId="499E0741" w:rsidR="00E118C3" w:rsidRPr="00291348" w:rsidRDefault="00EF0B08">
      <w:pPr>
        <w:rPr>
          <w:rFonts w:ascii="Times New Roman" w:hAnsi="Times New Roman" w:cs="Times New Roman"/>
        </w:rPr>
      </w:pPr>
      <w:r>
        <w:rPr>
          <w:rFonts w:ascii="Times New Roman" w:hAnsi="Times New Roman" w:cs="Times New Roman"/>
          <w:noProof/>
        </w:rPr>
        <w:lastRenderedPageBreak/>
        <w:drawing>
          <wp:inline distT="0" distB="0" distL="0" distR="0" wp14:anchorId="3566D095" wp14:editId="20AB27C8">
            <wp:extent cx="4585830" cy="1389888"/>
            <wp:effectExtent l="0" t="0" r="5715" b="1270"/>
            <wp:docPr id="1952212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94544" cy="1392529"/>
                    </a:xfrm>
                    <a:prstGeom prst="rect">
                      <a:avLst/>
                    </a:prstGeom>
                    <a:noFill/>
                    <a:ln>
                      <a:noFill/>
                    </a:ln>
                  </pic:spPr>
                </pic:pic>
              </a:graphicData>
            </a:graphic>
          </wp:inline>
        </w:drawing>
      </w:r>
      <w:r w:rsidR="00000000" w:rsidRPr="00291348">
        <w:rPr>
          <w:rFonts w:ascii="Times New Roman" w:hAnsi="Times New Roman" w:cs="Times New Roman"/>
        </w:rPr>
        <w:br/>
        <w:t>- Contoh: Jika merancang CPU, Sistem Blok 1 bisa berupa ALU, Sistem Blok 2 unit kontrol, dan Sistem Blok 3 unit memori.</w:t>
      </w:r>
    </w:p>
    <w:p w14:paraId="3F434445" w14:textId="77777777" w:rsidR="00E118C3" w:rsidRPr="00291348" w:rsidRDefault="00000000">
      <w:pPr>
        <w:pStyle w:val="Heading3"/>
        <w:rPr>
          <w:rFonts w:ascii="Times New Roman" w:hAnsi="Times New Roman" w:cs="Times New Roman"/>
        </w:rPr>
      </w:pPr>
      <w:r w:rsidRPr="00291348">
        <w:rPr>
          <w:rFonts w:ascii="Times New Roman" w:hAnsi="Times New Roman" w:cs="Times New Roman"/>
        </w:rPr>
        <w:t>2.2 Sistem Blok 2</w:t>
      </w:r>
    </w:p>
    <w:p w14:paraId="38420491" w14:textId="77777777" w:rsidR="009337C2" w:rsidRPr="00291348" w:rsidRDefault="009337C2" w:rsidP="009337C2">
      <w:pPr>
        <w:rPr>
          <w:rFonts w:ascii="Times New Roman" w:hAnsi="Times New Roman" w:cs="Times New Roman"/>
          <w:b/>
          <w:bCs/>
          <w:lang w:val="sv-SE"/>
        </w:rPr>
      </w:pPr>
      <w:r w:rsidRPr="00291348">
        <w:rPr>
          <w:rFonts w:ascii="Times New Roman" w:hAnsi="Times New Roman" w:cs="Times New Roman"/>
          <w:b/>
          <w:bCs/>
          <w:lang w:val="sv-SE"/>
        </w:rPr>
        <w:t>Blok: Timer</w:t>
      </w:r>
    </w:p>
    <w:p w14:paraId="57B5F93A" w14:textId="77777777" w:rsidR="009337C2" w:rsidRPr="00291348" w:rsidRDefault="009337C2" w:rsidP="009337C2">
      <w:pPr>
        <w:rPr>
          <w:rFonts w:ascii="Times New Roman" w:hAnsi="Times New Roman" w:cs="Times New Roman"/>
          <w:lang w:val="sv-SE"/>
        </w:rPr>
      </w:pPr>
      <w:r w:rsidRPr="00291348">
        <w:rPr>
          <w:rFonts w:ascii="Times New Roman" w:hAnsi="Times New Roman" w:cs="Times New Roman"/>
          <w:b/>
          <w:bCs/>
          <w:lang w:val="sv-SE"/>
        </w:rPr>
        <w:t>Fungsionalitas</w:t>
      </w:r>
      <w:r w:rsidRPr="00291348">
        <w:rPr>
          <w:rFonts w:ascii="Times New Roman" w:hAnsi="Times New Roman" w:cs="Times New Roman"/>
          <w:lang w:val="sv-SE"/>
        </w:rPr>
        <w:t>:</w:t>
      </w:r>
    </w:p>
    <w:p w14:paraId="7B271C01" w14:textId="77777777" w:rsidR="009337C2" w:rsidRPr="00291348" w:rsidRDefault="009337C2" w:rsidP="009337C2">
      <w:pPr>
        <w:numPr>
          <w:ilvl w:val="0"/>
          <w:numId w:val="21"/>
        </w:numPr>
        <w:rPr>
          <w:rFonts w:ascii="Times New Roman" w:hAnsi="Times New Roman" w:cs="Times New Roman"/>
          <w:lang w:val="sv-SE"/>
        </w:rPr>
      </w:pPr>
      <w:r w:rsidRPr="00291348">
        <w:rPr>
          <w:rFonts w:ascii="Times New Roman" w:hAnsi="Times New Roman" w:cs="Times New Roman"/>
          <w:lang w:val="sv-SE"/>
        </w:rPr>
        <w:t>Menghitung waktu durasi pintu tetap terbuka sebelum memulai proses penutupan.</w:t>
      </w:r>
    </w:p>
    <w:p w14:paraId="266A4ED2" w14:textId="77777777" w:rsidR="009337C2" w:rsidRPr="00291348" w:rsidRDefault="009337C2" w:rsidP="009337C2">
      <w:pPr>
        <w:numPr>
          <w:ilvl w:val="0"/>
          <w:numId w:val="21"/>
        </w:numPr>
        <w:rPr>
          <w:rFonts w:ascii="Times New Roman" w:hAnsi="Times New Roman" w:cs="Times New Roman"/>
          <w:lang w:val="sv-SE"/>
        </w:rPr>
      </w:pPr>
      <w:r w:rsidRPr="00291348">
        <w:rPr>
          <w:rFonts w:ascii="Times New Roman" w:hAnsi="Times New Roman" w:cs="Times New Roman"/>
          <w:lang w:val="sv-SE"/>
        </w:rPr>
        <w:t>Mengirimkan sinyal selesai ke FSM saat waktu habis.</w:t>
      </w:r>
    </w:p>
    <w:p w14:paraId="575E9CE3" w14:textId="77777777" w:rsidR="009337C2" w:rsidRPr="00291348" w:rsidRDefault="009337C2" w:rsidP="009337C2">
      <w:pPr>
        <w:rPr>
          <w:rFonts w:ascii="Times New Roman" w:hAnsi="Times New Roman" w:cs="Times New Roman"/>
          <w:lang w:val="en-ID"/>
        </w:rPr>
      </w:pPr>
      <w:proofErr w:type="spellStart"/>
      <w:r w:rsidRPr="00291348">
        <w:rPr>
          <w:rFonts w:ascii="Times New Roman" w:hAnsi="Times New Roman" w:cs="Times New Roman"/>
          <w:b/>
          <w:bCs/>
          <w:lang w:val="en-ID"/>
        </w:rPr>
        <w:t>Antarmuka</w:t>
      </w:r>
      <w:proofErr w:type="spellEnd"/>
      <w:r w:rsidRPr="00291348">
        <w:rPr>
          <w:rFonts w:ascii="Times New Roman" w:hAnsi="Times New Roman" w:cs="Times New Roman"/>
          <w:lang w:val="en-ID"/>
        </w:rPr>
        <w:t>:</w:t>
      </w:r>
    </w:p>
    <w:p w14:paraId="63B59F0F" w14:textId="77777777" w:rsidR="009337C2" w:rsidRPr="00291348" w:rsidRDefault="009337C2" w:rsidP="009337C2">
      <w:pPr>
        <w:numPr>
          <w:ilvl w:val="0"/>
          <w:numId w:val="22"/>
        </w:numPr>
        <w:rPr>
          <w:rFonts w:ascii="Times New Roman" w:hAnsi="Times New Roman" w:cs="Times New Roman"/>
          <w:lang w:val="en-ID"/>
        </w:rPr>
      </w:pPr>
      <w:r w:rsidRPr="00291348">
        <w:rPr>
          <w:rFonts w:ascii="Times New Roman" w:hAnsi="Times New Roman" w:cs="Times New Roman"/>
          <w:b/>
          <w:bCs/>
          <w:lang w:val="en-ID"/>
        </w:rPr>
        <w:t>Masukan</w:t>
      </w:r>
      <w:r w:rsidRPr="00291348">
        <w:rPr>
          <w:rFonts w:ascii="Times New Roman" w:hAnsi="Times New Roman" w:cs="Times New Roman"/>
          <w:lang w:val="en-ID"/>
        </w:rPr>
        <w:t>:</w:t>
      </w:r>
    </w:p>
    <w:p w14:paraId="49A3E02F" w14:textId="77777777" w:rsidR="009337C2" w:rsidRPr="00291348" w:rsidRDefault="009337C2" w:rsidP="009337C2">
      <w:pPr>
        <w:numPr>
          <w:ilvl w:val="1"/>
          <w:numId w:val="22"/>
        </w:numPr>
        <w:rPr>
          <w:rFonts w:ascii="Times New Roman" w:hAnsi="Times New Roman" w:cs="Times New Roman"/>
          <w:lang w:val="en-ID"/>
        </w:rPr>
      </w:pPr>
      <w:r w:rsidRPr="00291348">
        <w:rPr>
          <w:rFonts w:ascii="Times New Roman" w:hAnsi="Times New Roman" w:cs="Times New Roman"/>
          <w:lang w:val="en-ID"/>
        </w:rPr>
        <w:t xml:space="preserve">Sinyal </w:t>
      </w:r>
      <w:r w:rsidRPr="00291348">
        <w:rPr>
          <w:rFonts w:ascii="Times New Roman" w:hAnsi="Times New Roman" w:cs="Times New Roman"/>
          <w:b/>
          <w:bCs/>
          <w:lang w:val="en-ID"/>
        </w:rPr>
        <w:t>Start_Timer</w:t>
      </w:r>
      <w:r w:rsidRPr="00291348">
        <w:rPr>
          <w:rFonts w:ascii="Times New Roman" w:hAnsi="Times New Roman" w:cs="Times New Roman"/>
          <w:lang w:val="en-ID"/>
        </w:rPr>
        <w:t xml:space="preserve"> dari FSM.</w:t>
      </w:r>
    </w:p>
    <w:p w14:paraId="2EDC4DD5" w14:textId="77777777" w:rsidR="009337C2" w:rsidRPr="00291348" w:rsidRDefault="009337C2" w:rsidP="009337C2">
      <w:pPr>
        <w:numPr>
          <w:ilvl w:val="1"/>
          <w:numId w:val="22"/>
        </w:numPr>
        <w:rPr>
          <w:rFonts w:ascii="Times New Roman" w:hAnsi="Times New Roman" w:cs="Times New Roman"/>
          <w:lang w:val="en-ID"/>
        </w:rPr>
      </w:pPr>
      <w:r w:rsidRPr="00291348">
        <w:rPr>
          <w:rFonts w:ascii="Times New Roman" w:hAnsi="Times New Roman" w:cs="Times New Roman"/>
          <w:lang w:val="en-ID"/>
        </w:rPr>
        <w:t>Clock dan Reset.</w:t>
      </w:r>
    </w:p>
    <w:p w14:paraId="54A2A74A" w14:textId="77777777" w:rsidR="009337C2" w:rsidRPr="00291348" w:rsidRDefault="009337C2" w:rsidP="009337C2">
      <w:pPr>
        <w:numPr>
          <w:ilvl w:val="0"/>
          <w:numId w:val="22"/>
        </w:numPr>
        <w:rPr>
          <w:rFonts w:ascii="Times New Roman" w:hAnsi="Times New Roman" w:cs="Times New Roman"/>
          <w:lang w:val="en-ID"/>
        </w:rPr>
      </w:pPr>
      <w:r w:rsidRPr="00291348">
        <w:rPr>
          <w:rFonts w:ascii="Times New Roman" w:hAnsi="Times New Roman" w:cs="Times New Roman"/>
          <w:b/>
          <w:bCs/>
          <w:lang w:val="en-ID"/>
        </w:rPr>
        <w:t>Keluaran</w:t>
      </w:r>
      <w:r w:rsidRPr="00291348">
        <w:rPr>
          <w:rFonts w:ascii="Times New Roman" w:hAnsi="Times New Roman" w:cs="Times New Roman"/>
          <w:lang w:val="en-ID"/>
        </w:rPr>
        <w:t>:</w:t>
      </w:r>
    </w:p>
    <w:p w14:paraId="7EF8A396" w14:textId="77777777" w:rsidR="009337C2" w:rsidRPr="00291348" w:rsidRDefault="009337C2" w:rsidP="009337C2">
      <w:pPr>
        <w:numPr>
          <w:ilvl w:val="1"/>
          <w:numId w:val="22"/>
        </w:numPr>
        <w:rPr>
          <w:rFonts w:ascii="Times New Roman" w:hAnsi="Times New Roman" w:cs="Times New Roman"/>
          <w:lang w:val="en-ID"/>
        </w:rPr>
      </w:pPr>
      <w:r w:rsidRPr="00291348">
        <w:rPr>
          <w:rFonts w:ascii="Times New Roman" w:hAnsi="Times New Roman" w:cs="Times New Roman"/>
          <w:lang w:val="en-ID"/>
        </w:rPr>
        <w:t xml:space="preserve">Sinyal </w:t>
      </w:r>
      <w:r w:rsidRPr="00291348">
        <w:rPr>
          <w:rFonts w:ascii="Times New Roman" w:hAnsi="Times New Roman" w:cs="Times New Roman"/>
          <w:b/>
          <w:bCs/>
          <w:lang w:val="en-ID"/>
        </w:rPr>
        <w:t>Timer_Done</w:t>
      </w:r>
      <w:r w:rsidRPr="00291348">
        <w:rPr>
          <w:rFonts w:ascii="Times New Roman" w:hAnsi="Times New Roman" w:cs="Times New Roman"/>
          <w:lang w:val="en-ID"/>
        </w:rPr>
        <w:t xml:space="preserve"> ke FSM.</w:t>
      </w:r>
    </w:p>
    <w:p w14:paraId="3FFE5AF5" w14:textId="3C6B7FE5" w:rsidR="009337C2" w:rsidRPr="00291348" w:rsidRDefault="009337C2">
      <w:pPr>
        <w:pStyle w:val="ListParagraph"/>
        <w:numPr>
          <w:ilvl w:val="0"/>
          <w:numId w:val="22"/>
        </w:numPr>
        <w:suppressAutoHyphens w:val="0"/>
        <w:spacing w:before="100" w:beforeAutospacing="1" w:after="0" w:afterAutospacing="1" w:line="240" w:lineRule="auto"/>
        <w:rPr>
          <w:rFonts w:ascii="Times New Roman" w:eastAsia="Times New Roman" w:hAnsi="Times New Roman" w:cs="Times New Roman"/>
          <w:lang w:val="en-ID" w:eastAsia="en-ID"/>
        </w:rPr>
      </w:pPr>
      <w:r w:rsidRPr="00291348">
        <w:rPr>
          <w:rFonts w:ascii="Times New Roman" w:eastAsia="Times New Roman" w:hAnsi="Times New Roman" w:cs="Times New Roman"/>
          <w:b/>
          <w:bCs/>
          <w:lang w:val="en-ID" w:eastAsia="en-ID"/>
        </w:rPr>
        <w:t>Diagram Blok</w:t>
      </w:r>
      <w:r w:rsidRPr="00291348">
        <w:rPr>
          <w:rFonts w:ascii="Times New Roman" w:eastAsia="Times New Roman" w:hAnsi="Times New Roman" w:cs="Times New Roman"/>
          <w:lang w:val="en-ID" w:eastAsia="en-ID"/>
        </w:rPr>
        <w:t>:</w:t>
      </w:r>
    </w:p>
    <w:p w14:paraId="476B416F" w14:textId="23BD0D0C" w:rsidR="009337C2" w:rsidRPr="00291348" w:rsidRDefault="00EF0B08" w:rsidP="009337C2">
      <w:pPr>
        <w:rPr>
          <w:rFonts w:ascii="Times New Roman" w:hAnsi="Times New Roman" w:cs="Times New Roman"/>
        </w:rPr>
      </w:pPr>
      <w:r>
        <w:rPr>
          <w:noProof/>
        </w:rPr>
        <w:drawing>
          <wp:inline distT="0" distB="0" distL="0" distR="0" wp14:anchorId="42B28DBB" wp14:editId="2952092B">
            <wp:extent cx="3439460" cy="1945843"/>
            <wp:effectExtent l="0" t="0" r="8890" b="0"/>
            <wp:docPr id="747148471" name="Picture 5"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48471" name="Picture 5" descr="A diagram of a comput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41670" cy="1947093"/>
                    </a:xfrm>
                    <a:prstGeom prst="rect">
                      <a:avLst/>
                    </a:prstGeom>
                    <a:noFill/>
                    <a:ln>
                      <a:noFill/>
                    </a:ln>
                  </pic:spPr>
                </pic:pic>
              </a:graphicData>
            </a:graphic>
          </wp:inline>
        </w:drawing>
      </w:r>
    </w:p>
    <w:p w14:paraId="129ED7DF" w14:textId="77777777" w:rsidR="00E118C3" w:rsidRPr="00291348" w:rsidRDefault="00000000">
      <w:pPr>
        <w:pStyle w:val="Heading3"/>
        <w:rPr>
          <w:rFonts w:ascii="Times New Roman" w:hAnsi="Times New Roman" w:cs="Times New Roman"/>
        </w:rPr>
      </w:pPr>
      <w:r w:rsidRPr="00291348">
        <w:rPr>
          <w:rFonts w:ascii="Times New Roman" w:hAnsi="Times New Roman" w:cs="Times New Roman"/>
        </w:rPr>
        <w:t>2.3 Sistem Blok 3</w:t>
      </w:r>
    </w:p>
    <w:p w14:paraId="64D45284" w14:textId="77777777" w:rsidR="009337C2" w:rsidRPr="00291348" w:rsidRDefault="009337C2" w:rsidP="009337C2">
      <w:pPr>
        <w:rPr>
          <w:rFonts w:ascii="Times New Roman" w:hAnsi="Times New Roman" w:cs="Times New Roman"/>
          <w:b/>
          <w:bCs/>
          <w:lang w:val="en-ID"/>
        </w:rPr>
      </w:pPr>
      <w:r w:rsidRPr="00291348">
        <w:rPr>
          <w:rFonts w:ascii="Times New Roman" w:hAnsi="Times New Roman" w:cs="Times New Roman"/>
          <w:b/>
          <w:bCs/>
          <w:lang w:val="en-ID"/>
        </w:rPr>
        <w:t>Blok: Motor Controller</w:t>
      </w:r>
    </w:p>
    <w:p w14:paraId="406E7DB3"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b/>
          <w:bCs/>
          <w:lang w:val="en-ID"/>
        </w:rPr>
        <w:lastRenderedPageBreak/>
        <w:t>Fungsionalitas</w:t>
      </w:r>
      <w:r w:rsidRPr="00291348">
        <w:rPr>
          <w:rFonts w:ascii="Times New Roman" w:hAnsi="Times New Roman" w:cs="Times New Roman"/>
          <w:lang w:val="en-ID"/>
        </w:rPr>
        <w:t>:</w:t>
      </w:r>
    </w:p>
    <w:p w14:paraId="69D91D82" w14:textId="77777777" w:rsidR="009337C2" w:rsidRPr="00291348" w:rsidRDefault="009337C2" w:rsidP="009337C2">
      <w:pPr>
        <w:numPr>
          <w:ilvl w:val="0"/>
          <w:numId w:val="23"/>
        </w:numPr>
        <w:rPr>
          <w:rFonts w:ascii="Times New Roman" w:hAnsi="Times New Roman" w:cs="Times New Roman"/>
          <w:lang w:val="sv-SE"/>
        </w:rPr>
      </w:pPr>
      <w:r w:rsidRPr="00291348">
        <w:rPr>
          <w:rFonts w:ascii="Times New Roman" w:hAnsi="Times New Roman" w:cs="Times New Roman"/>
          <w:lang w:val="sv-SE"/>
        </w:rPr>
        <w:t>Mengontrol gerakan motor untuk membuka dan menutup pintu.</w:t>
      </w:r>
    </w:p>
    <w:p w14:paraId="494DEA21" w14:textId="77777777" w:rsidR="009337C2" w:rsidRPr="00291348" w:rsidRDefault="009337C2" w:rsidP="009337C2">
      <w:pPr>
        <w:numPr>
          <w:ilvl w:val="0"/>
          <w:numId w:val="23"/>
        </w:numPr>
        <w:rPr>
          <w:rFonts w:ascii="Times New Roman" w:hAnsi="Times New Roman" w:cs="Times New Roman"/>
          <w:lang w:val="en-ID"/>
        </w:rPr>
      </w:pPr>
      <w:r w:rsidRPr="00291348">
        <w:rPr>
          <w:rFonts w:ascii="Times New Roman" w:hAnsi="Times New Roman" w:cs="Times New Roman"/>
          <w:lang w:val="en-ID"/>
        </w:rPr>
        <w:t xml:space="preserve">Memastikan motor tidak bergerak saat sistem berada dalam state </w:t>
      </w:r>
      <w:r w:rsidRPr="00291348">
        <w:rPr>
          <w:rFonts w:ascii="Times New Roman" w:hAnsi="Times New Roman" w:cs="Times New Roman"/>
          <w:b/>
          <w:bCs/>
          <w:lang w:val="en-ID"/>
        </w:rPr>
        <w:t>Closed</w:t>
      </w:r>
      <w:r w:rsidRPr="00291348">
        <w:rPr>
          <w:rFonts w:ascii="Times New Roman" w:hAnsi="Times New Roman" w:cs="Times New Roman"/>
          <w:lang w:val="en-ID"/>
        </w:rPr>
        <w:t xml:space="preserve"> atau </w:t>
      </w:r>
      <w:r w:rsidRPr="00291348">
        <w:rPr>
          <w:rFonts w:ascii="Times New Roman" w:hAnsi="Times New Roman" w:cs="Times New Roman"/>
          <w:b/>
          <w:bCs/>
          <w:lang w:val="en-ID"/>
        </w:rPr>
        <w:t>Open</w:t>
      </w:r>
      <w:r w:rsidRPr="00291348">
        <w:rPr>
          <w:rFonts w:ascii="Times New Roman" w:hAnsi="Times New Roman" w:cs="Times New Roman"/>
          <w:lang w:val="en-ID"/>
        </w:rPr>
        <w:t>.</w:t>
      </w:r>
    </w:p>
    <w:p w14:paraId="4D1BCF07"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b/>
          <w:bCs/>
          <w:lang w:val="en-ID"/>
        </w:rPr>
        <w:t>Antarmuka</w:t>
      </w:r>
      <w:r w:rsidRPr="00291348">
        <w:rPr>
          <w:rFonts w:ascii="Times New Roman" w:hAnsi="Times New Roman" w:cs="Times New Roman"/>
          <w:lang w:val="en-ID"/>
        </w:rPr>
        <w:t>:</w:t>
      </w:r>
    </w:p>
    <w:p w14:paraId="3EE20D9E" w14:textId="77777777" w:rsidR="009337C2" w:rsidRPr="00291348" w:rsidRDefault="009337C2" w:rsidP="009337C2">
      <w:pPr>
        <w:numPr>
          <w:ilvl w:val="0"/>
          <w:numId w:val="24"/>
        </w:numPr>
        <w:rPr>
          <w:rFonts w:ascii="Times New Roman" w:hAnsi="Times New Roman" w:cs="Times New Roman"/>
          <w:lang w:val="en-ID"/>
        </w:rPr>
      </w:pPr>
      <w:r w:rsidRPr="00291348">
        <w:rPr>
          <w:rFonts w:ascii="Times New Roman" w:hAnsi="Times New Roman" w:cs="Times New Roman"/>
          <w:b/>
          <w:bCs/>
          <w:lang w:val="en-ID"/>
        </w:rPr>
        <w:t>Masukan</w:t>
      </w:r>
      <w:r w:rsidRPr="00291348">
        <w:rPr>
          <w:rFonts w:ascii="Times New Roman" w:hAnsi="Times New Roman" w:cs="Times New Roman"/>
          <w:lang w:val="en-ID"/>
        </w:rPr>
        <w:t>:</w:t>
      </w:r>
    </w:p>
    <w:p w14:paraId="01314A95" w14:textId="77777777" w:rsidR="009337C2" w:rsidRPr="00291348" w:rsidRDefault="009337C2" w:rsidP="009337C2">
      <w:pPr>
        <w:numPr>
          <w:ilvl w:val="1"/>
          <w:numId w:val="24"/>
        </w:numPr>
        <w:rPr>
          <w:rFonts w:ascii="Times New Roman" w:hAnsi="Times New Roman" w:cs="Times New Roman"/>
          <w:lang w:val="en-ID"/>
        </w:rPr>
      </w:pPr>
      <w:r w:rsidRPr="00291348">
        <w:rPr>
          <w:rFonts w:ascii="Times New Roman" w:hAnsi="Times New Roman" w:cs="Times New Roman"/>
          <w:lang w:val="en-ID"/>
        </w:rPr>
        <w:t xml:space="preserve">Sinyal </w:t>
      </w:r>
      <w:r w:rsidRPr="00291348">
        <w:rPr>
          <w:rFonts w:ascii="Times New Roman" w:hAnsi="Times New Roman" w:cs="Times New Roman"/>
          <w:b/>
          <w:bCs/>
          <w:lang w:val="en-ID"/>
        </w:rPr>
        <w:t>Motor_Open</w:t>
      </w:r>
      <w:r w:rsidRPr="00291348">
        <w:rPr>
          <w:rFonts w:ascii="Times New Roman" w:hAnsi="Times New Roman" w:cs="Times New Roman"/>
          <w:lang w:val="en-ID"/>
        </w:rPr>
        <w:t xml:space="preserve"> dari FSM.</w:t>
      </w:r>
    </w:p>
    <w:p w14:paraId="5B06E3FC" w14:textId="77777777" w:rsidR="009337C2" w:rsidRPr="00291348" w:rsidRDefault="009337C2" w:rsidP="009337C2">
      <w:pPr>
        <w:numPr>
          <w:ilvl w:val="1"/>
          <w:numId w:val="24"/>
        </w:numPr>
        <w:rPr>
          <w:rFonts w:ascii="Times New Roman" w:hAnsi="Times New Roman" w:cs="Times New Roman"/>
          <w:lang w:val="en-ID"/>
        </w:rPr>
      </w:pPr>
      <w:r w:rsidRPr="00291348">
        <w:rPr>
          <w:rFonts w:ascii="Times New Roman" w:hAnsi="Times New Roman" w:cs="Times New Roman"/>
          <w:lang w:val="en-ID"/>
        </w:rPr>
        <w:t xml:space="preserve">Sinyal </w:t>
      </w:r>
      <w:r w:rsidRPr="00291348">
        <w:rPr>
          <w:rFonts w:ascii="Times New Roman" w:hAnsi="Times New Roman" w:cs="Times New Roman"/>
          <w:b/>
          <w:bCs/>
          <w:lang w:val="en-ID"/>
        </w:rPr>
        <w:t>Motor_Close</w:t>
      </w:r>
      <w:r w:rsidRPr="00291348">
        <w:rPr>
          <w:rFonts w:ascii="Times New Roman" w:hAnsi="Times New Roman" w:cs="Times New Roman"/>
          <w:lang w:val="en-ID"/>
        </w:rPr>
        <w:t xml:space="preserve"> dari FSM.</w:t>
      </w:r>
    </w:p>
    <w:p w14:paraId="32651AAF" w14:textId="77777777" w:rsidR="009337C2" w:rsidRPr="00291348" w:rsidRDefault="009337C2" w:rsidP="009337C2">
      <w:pPr>
        <w:numPr>
          <w:ilvl w:val="0"/>
          <w:numId w:val="24"/>
        </w:numPr>
        <w:rPr>
          <w:rFonts w:ascii="Times New Roman" w:hAnsi="Times New Roman" w:cs="Times New Roman"/>
          <w:lang w:val="en-ID"/>
        </w:rPr>
      </w:pPr>
      <w:r w:rsidRPr="00291348">
        <w:rPr>
          <w:rFonts w:ascii="Times New Roman" w:hAnsi="Times New Roman" w:cs="Times New Roman"/>
          <w:b/>
          <w:bCs/>
          <w:lang w:val="en-ID"/>
        </w:rPr>
        <w:t>Keluaran</w:t>
      </w:r>
      <w:r w:rsidRPr="00291348">
        <w:rPr>
          <w:rFonts w:ascii="Times New Roman" w:hAnsi="Times New Roman" w:cs="Times New Roman"/>
          <w:lang w:val="en-ID"/>
        </w:rPr>
        <w:t>:</w:t>
      </w:r>
    </w:p>
    <w:p w14:paraId="6BBD6C3C" w14:textId="77777777" w:rsidR="009337C2" w:rsidRPr="00291348" w:rsidRDefault="009337C2" w:rsidP="009337C2">
      <w:pPr>
        <w:numPr>
          <w:ilvl w:val="1"/>
          <w:numId w:val="24"/>
        </w:numPr>
        <w:rPr>
          <w:rFonts w:ascii="Times New Roman" w:hAnsi="Times New Roman" w:cs="Times New Roman"/>
          <w:lang w:val="sv-SE"/>
        </w:rPr>
      </w:pPr>
      <w:r w:rsidRPr="00291348">
        <w:rPr>
          <w:rFonts w:ascii="Times New Roman" w:hAnsi="Times New Roman" w:cs="Times New Roman"/>
          <w:lang w:val="sv-SE"/>
        </w:rPr>
        <w:t>Sinyal untuk menggerakkan motor secara fisik.</w:t>
      </w:r>
    </w:p>
    <w:p w14:paraId="5CEE30A2" w14:textId="77777777" w:rsidR="009337C2" w:rsidRDefault="009337C2" w:rsidP="009337C2">
      <w:pPr>
        <w:rPr>
          <w:rFonts w:ascii="Times New Roman" w:hAnsi="Times New Roman" w:cs="Times New Roman"/>
          <w:lang w:val="en-ID"/>
        </w:rPr>
      </w:pPr>
      <w:r w:rsidRPr="00291348">
        <w:rPr>
          <w:rFonts w:ascii="Times New Roman" w:hAnsi="Times New Roman" w:cs="Times New Roman"/>
          <w:b/>
          <w:bCs/>
          <w:lang w:val="en-ID"/>
        </w:rPr>
        <w:t>Diagram Blok</w:t>
      </w:r>
      <w:r w:rsidRPr="00291348">
        <w:rPr>
          <w:rFonts w:ascii="Times New Roman" w:hAnsi="Times New Roman" w:cs="Times New Roman"/>
          <w:lang w:val="en-ID"/>
        </w:rPr>
        <w:t>:</w:t>
      </w:r>
    </w:p>
    <w:p w14:paraId="147131F0" w14:textId="5720526E" w:rsidR="00EF0B08" w:rsidRPr="00291348" w:rsidRDefault="00EF0B08" w:rsidP="009337C2">
      <w:pPr>
        <w:rPr>
          <w:rFonts w:ascii="Times New Roman" w:hAnsi="Times New Roman" w:cs="Times New Roman"/>
          <w:lang w:val="en-ID"/>
        </w:rPr>
      </w:pPr>
      <w:r>
        <w:rPr>
          <w:noProof/>
        </w:rPr>
        <w:drawing>
          <wp:inline distT="0" distB="0" distL="0" distR="0" wp14:anchorId="3E4C976A" wp14:editId="0D0C3B77">
            <wp:extent cx="4389120" cy="1149095"/>
            <wp:effectExtent l="0" t="0" r="0" b="0"/>
            <wp:docPr id="277096388" name="Picture 6" descr="A black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96388" name="Picture 6" descr="A black rectangle with white 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96571" cy="1151046"/>
                    </a:xfrm>
                    <a:prstGeom prst="rect">
                      <a:avLst/>
                    </a:prstGeom>
                    <a:noFill/>
                    <a:ln>
                      <a:noFill/>
                    </a:ln>
                  </pic:spPr>
                </pic:pic>
              </a:graphicData>
            </a:graphic>
          </wp:inline>
        </w:drawing>
      </w:r>
    </w:p>
    <w:p w14:paraId="72008C02" w14:textId="77777777" w:rsidR="009337C2" w:rsidRPr="00291348" w:rsidRDefault="009337C2" w:rsidP="009337C2">
      <w:pPr>
        <w:rPr>
          <w:rFonts w:ascii="Times New Roman" w:hAnsi="Times New Roman" w:cs="Times New Roman"/>
        </w:rPr>
      </w:pPr>
    </w:p>
    <w:p w14:paraId="72CC4074" w14:textId="77777777" w:rsidR="00E118C3" w:rsidRPr="00291348" w:rsidRDefault="00000000">
      <w:pPr>
        <w:pStyle w:val="Heading3"/>
        <w:rPr>
          <w:rFonts w:ascii="Times New Roman" w:hAnsi="Times New Roman" w:cs="Times New Roman"/>
        </w:rPr>
      </w:pPr>
      <w:r w:rsidRPr="00291348">
        <w:rPr>
          <w:rFonts w:ascii="Times New Roman" w:hAnsi="Times New Roman" w:cs="Times New Roman"/>
        </w:rPr>
        <w:lastRenderedPageBreak/>
        <w:t>2.4 Desain FSM (Finite State Machine Design)</w:t>
      </w:r>
    </w:p>
    <w:p w14:paraId="5929C1D4" w14:textId="77777777" w:rsidR="009337C2" w:rsidRPr="00291348" w:rsidRDefault="009337C2" w:rsidP="009337C2">
      <w:pPr>
        <w:pStyle w:val="Heading2"/>
        <w:rPr>
          <w:rFonts w:ascii="Times New Roman" w:hAnsi="Times New Roman" w:cs="Times New Roman"/>
          <w:b w:val="0"/>
          <w:bCs w:val="0"/>
          <w:color w:val="auto"/>
          <w:sz w:val="22"/>
          <w:szCs w:val="22"/>
          <w:lang w:val="sv-SE"/>
        </w:rPr>
      </w:pPr>
      <w:r w:rsidRPr="00291348">
        <w:rPr>
          <w:rFonts w:ascii="Times New Roman" w:hAnsi="Times New Roman" w:cs="Times New Roman"/>
          <w:b w:val="0"/>
          <w:bCs w:val="0"/>
          <w:color w:val="auto"/>
          <w:sz w:val="22"/>
          <w:szCs w:val="22"/>
          <w:lang w:val="sv-SE"/>
        </w:rPr>
        <w:t>Status dan Transisi yang Diperlukan</w:t>
      </w:r>
    </w:p>
    <w:p w14:paraId="31FDCC0A" w14:textId="77777777" w:rsidR="009337C2" w:rsidRPr="00291348" w:rsidRDefault="009337C2" w:rsidP="009337C2">
      <w:pPr>
        <w:pStyle w:val="Heading2"/>
        <w:numPr>
          <w:ilvl w:val="0"/>
          <w:numId w:val="25"/>
        </w:numPr>
        <w:rPr>
          <w:rFonts w:ascii="Times New Roman" w:hAnsi="Times New Roman" w:cs="Times New Roman"/>
          <w:b w:val="0"/>
          <w:bCs w:val="0"/>
          <w:color w:val="auto"/>
          <w:sz w:val="22"/>
          <w:szCs w:val="22"/>
          <w:lang w:val="en-ID"/>
        </w:rPr>
      </w:pPr>
      <w:r w:rsidRPr="00291348">
        <w:rPr>
          <w:rFonts w:ascii="Times New Roman" w:hAnsi="Times New Roman" w:cs="Times New Roman"/>
          <w:b w:val="0"/>
          <w:bCs w:val="0"/>
          <w:color w:val="auto"/>
          <w:sz w:val="22"/>
          <w:szCs w:val="22"/>
          <w:lang w:val="en-ID"/>
        </w:rPr>
        <w:t>State:</w:t>
      </w:r>
    </w:p>
    <w:p w14:paraId="7089764B" w14:textId="77777777" w:rsidR="009337C2" w:rsidRPr="00291348" w:rsidRDefault="009337C2" w:rsidP="009337C2">
      <w:pPr>
        <w:pStyle w:val="Heading2"/>
        <w:numPr>
          <w:ilvl w:val="1"/>
          <w:numId w:val="25"/>
        </w:numPr>
        <w:rPr>
          <w:rFonts w:ascii="Times New Roman" w:hAnsi="Times New Roman" w:cs="Times New Roman"/>
          <w:b w:val="0"/>
          <w:bCs w:val="0"/>
          <w:color w:val="auto"/>
          <w:sz w:val="22"/>
          <w:szCs w:val="22"/>
          <w:lang w:val="en-ID"/>
        </w:rPr>
      </w:pPr>
      <w:r w:rsidRPr="00291348">
        <w:rPr>
          <w:rFonts w:ascii="Times New Roman" w:hAnsi="Times New Roman" w:cs="Times New Roman"/>
          <w:b w:val="0"/>
          <w:bCs w:val="0"/>
          <w:color w:val="auto"/>
          <w:sz w:val="22"/>
          <w:szCs w:val="22"/>
          <w:lang w:val="en-ID"/>
        </w:rPr>
        <w:t>Closed: Pintu tertutup.</w:t>
      </w:r>
    </w:p>
    <w:p w14:paraId="648C1334" w14:textId="77777777" w:rsidR="009337C2" w:rsidRPr="00291348" w:rsidRDefault="009337C2" w:rsidP="009337C2">
      <w:pPr>
        <w:pStyle w:val="Heading2"/>
        <w:numPr>
          <w:ilvl w:val="1"/>
          <w:numId w:val="25"/>
        </w:numPr>
        <w:rPr>
          <w:rFonts w:ascii="Times New Roman" w:hAnsi="Times New Roman" w:cs="Times New Roman"/>
          <w:b w:val="0"/>
          <w:bCs w:val="0"/>
          <w:color w:val="auto"/>
          <w:sz w:val="22"/>
          <w:szCs w:val="22"/>
          <w:lang w:val="en-ID"/>
        </w:rPr>
      </w:pPr>
      <w:r w:rsidRPr="00291348">
        <w:rPr>
          <w:rFonts w:ascii="Times New Roman" w:hAnsi="Times New Roman" w:cs="Times New Roman"/>
          <w:b w:val="0"/>
          <w:bCs w:val="0"/>
          <w:color w:val="auto"/>
          <w:sz w:val="22"/>
          <w:szCs w:val="22"/>
          <w:lang w:val="en-ID"/>
        </w:rPr>
        <w:t>Opening: Pintu sedang membuka.</w:t>
      </w:r>
    </w:p>
    <w:p w14:paraId="6CC9AABF" w14:textId="77777777" w:rsidR="009337C2" w:rsidRPr="00291348" w:rsidRDefault="009337C2" w:rsidP="009337C2">
      <w:pPr>
        <w:pStyle w:val="Heading2"/>
        <w:numPr>
          <w:ilvl w:val="1"/>
          <w:numId w:val="25"/>
        </w:numPr>
        <w:rPr>
          <w:rFonts w:ascii="Times New Roman" w:hAnsi="Times New Roman" w:cs="Times New Roman"/>
          <w:b w:val="0"/>
          <w:bCs w:val="0"/>
          <w:color w:val="auto"/>
          <w:sz w:val="22"/>
          <w:szCs w:val="22"/>
          <w:lang w:val="en-ID"/>
        </w:rPr>
      </w:pPr>
      <w:r w:rsidRPr="00291348">
        <w:rPr>
          <w:rFonts w:ascii="Times New Roman" w:hAnsi="Times New Roman" w:cs="Times New Roman"/>
          <w:b w:val="0"/>
          <w:bCs w:val="0"/>
          <w:color w:val="auto"/>
          <w:sz w:val="22"/>
          <w:szCs w:val="22"/>
          <w:lang w:val="en-ID"/>
        </w:rPr>
        <w:t>Open: Pintu terbuka.</w:t>
      </w:r>
    </w:p>
    <w:p w14:paraId="0FA86111" w14:textId="77777777" w:rsidR="009337C2" w:rsidRPr="00291348" w:rsidRDefault="009337C2" w:rsidP="009337C2">
      <w:pPr>
        <w:pStyle w:val="Heading2"/>
        <w:numPr>
          <w:ilvl w:val="1"/>
          <w:numId w:val="25"/>
        </w:numPr>
        <w:rPr>
          <w:rFonts w:ascii="Times New Roman" w:hAnsi="Times New Roman" w:cs="Times New Roman"/>
          <w:b w:val="0"/>
          <w:bCs w:val="0"/>
          <w:color w:val="auto"/>
          <w:sz w:val="22"/>
          <w:szCs w:val="22"/>
          <w:lang w:val="en-ID"/>
        </w:rPr>
      </w:pPr>
      <w:r w:rsidRPr="00291348">
        <w:rPr>
          <w:rFonts w:ascii="Times New Roman" w:hAnsi="Times New Roman" w:cs="Times New Roman"/>
          <w:b w:val="0"/>
          <w:bCs w:val="0"/>
          <w:color w:val="auto"/>
          <w:sz w:val="22"/>
          <w:szCs w:val="22"/>
          <w:lang w:val="en-ID"/>
        </w:rPr>
        <w:t>Closing: Pintu sedang menutup.</w:t>
      </w:r>
    </w:p>
    <w:p w14:paraId="49A0906F" w14:textId="77777777" w:rsidR="009337C2" w:rsidRPr="00291348" w:rsidRDefault="009337C2" w:rsidP="009337C2">
      <w:pPr>
        <w:pStyle w:val="Heading2"/>
        <w:numPr>
          <w:ilvl w:val="0"/>
          <w:numId w:val="25"/>
        </w:numPr>
        <w:rPr>
          <w:rFonts w:ascii="Times New Roman" w:hAnsi="Times New Roman" w:cs="Times New Roman"/>
          <w:b w:val="0"/>
          <w:bCs w:val="0"/>
          <w:color w:val="auto"/>
          <w:sz w:val="22"/>
          <w:szCs w:val="22"/>
          <w:lang w:val="en-ID"/>
        </w:rPr>
      </w:pPr>
      <w:r w:rsidRPr="00291348">
        <w:rPr>
          <w:rFonts w:ascii="Times New Roman" w:hAnsi="Times New Roman" w:cs="Times New Roman"/>
          <w:b w:val="0"/>
          <w:bCs w:val="0"/>
          <w:color w:val="auto"/>
          <w:sz w:val="22"/>
          <w:szCs w:val="22"/>
          <w:lang w:val="en-ID"/>
        </w:rPr>
        <w:t>Transisi:</w:t>
      </w:r>
    </w:p>
    <w:p w14:paraId="2FD1C233" w14:textId="77777777" w:rsidR="009337C2" w:rsidRPr="00291348" w:rsidRDefault="009337C2" w:rsidP="009337C2">
      <w:pPr>
        <w:pStyle w:val="Heading2"/>
        <w:numPr>
          <w:ilvl w:val="1"/>
          <w:numId w:val="25"/>
        </w:numPr>
        <w:rPr>
          <w:rFonts w:ascii="Times New Roman" w:hAnsi="Times New Roman" w:cs="Times New Roman"/>
          <w:b w:val="0"/>
          <w:bCs w:val="0"/>
          <w:color w:val="auto"/>
          <w:sz w:val="22"/>
          <w:szCs w:val="22"/>
          <w:lang w:val="en-ID"/>
        </w:rPr>
      </w:pPr>
      <w:r w:rsidRPr="00291348">
        <w:rPr>
          <w:rFonts w:ascii="Times New Roman" w:hAnsi="Times New Roman" w:cs="Times New Roman"/>
          <w:b w:val="0"/>
          <w:bCs w:val="0"/>
          <w:color w:val="auto"/>
          <w:sz w:val="22"/>
          <w:szCs w:val="22"/>
          <w:lang w:val="en-ID"/>
        </w:rPr>
        <w:t>Closed → Opening: Jika Sensor_Trigger aktif.</w:t>
      </w:r>
    </w:p>
    <w:p w14:paraId="1D13EA22" w14:textId="77777777" w:rsidR="009337C2" w:rsidRPr="00291348" w:rsidRDefault="009337C2" w:rsidP="009337C2">
      <w:pPr>
        <w:pStyle w:val="Heading2"/>
        <w:numPr>
          <w:ilvl w:val="1"/>
          <w:numId w:val="25"/>
        </w:numPr>
        <w:rPr>
          <w:rFonts w:ascii="Times New Roman" w:hAnsi="Times New Roman" w:cs="Times New Roman"/>
          <w:b w:val="0"/>
          <w:bCs w:val="0"/>
          <w:color w:val="auto"/>
          <w:sz w:val="22"/>
          <w:szCs w:val="22"/>
          <w:lang w:val="en-ID"/>
        </w:rPr>
      </w:pPr>
      <w:r w:rsidRPr="00291348">
        <w:rPr>
          <w:rFonts w:ascii="Times New Roman" w:hAnsi="Times New Roman" w:cs="Times New Roman"/>
          <w:b w:val="0"/>
          <w:bCs w:val="0"/>
          <w:color w:val="auto"/>
          <w:sz w:val="22"/>
          <w:szCs w:val="22"/>
          <w:lang w:val="en-ID"/>
        </w:rPr>
        <w:t>Opening → Open: Jika pintu telah sepenuhnya terbuka.</w:t>
      </w:r>
    </w:p>
    <w:p w14:paraId="2009D865" w14:textId="77777777" w:rsidR="009337C2" w:rsidRPr="00291348" w:rsidRDefault="009337C2" w:rsidP="009337C2">
      <w:pPr>
        <w:pStyle w:val="Heading2"/>
        <w:numPr>
          <w:ilvl w:val="1"/>
          <w:numId w:val="25"/>
        </w:numPr>
        <w:rPr>
          <w:rFonts w:ascii="Times New Roman" w:hAnsi="Times New Roman" w:cs="Times New Roman"/>
          <w:b w:val="0"/>
          <w:bCs w:val="0"/>
          <w:color w:val="auto"/>
          <w:sz w:val="22"/>
          <w:szCs w:val="22"/>
          <w:lang w:val="en-ID"/>
        </w:rPr>
      </w:pPr>
      <w:r w:rsidRPr="00291348">
        <w:rPr>
          <w:rFonts w:ascii="Times New Roman" w:hAnsi="Times New Roman" w:cs="Times New Roman"/>
          <w:b w:val="0"/>
          <w:bCs w:val="0"/>
          <w:color w:val="auto"/>
          <w:sz w:val="22"/>
          <w:szCs w:val="22"/>
          <w:lang w:val="en-ID"/>
        </w:rPr>
        <w:t>Open → Closing: Jika Timer_Done aktif.</w:t>
      </w:r>
    </w:p>
    <w:p w14:paraId="34BF5D74" w14:textId="77777777" w:rsidR="009337C2" w:rsidRPr="00291348" w:rsidRDefault="009337C2" w:rsidP="009337C2">
      <w:pPr>
        <w:pStyle w:val="Heading2"/>
        <w:numPr>
          <w:ilvl w:val="1"/>
          <w:numId w:val="25"/>
        </w:numPr>
        <w:rPr>
          <w:rFonts w:ascii="Times New Roman" w:hAnsi="Times New Roman" w:cs="Times New Roman"/>
          <w:b w:val="0"/>
          <w:bCs w:val="0"/>
          <w:color w:val="auto"/>
          <w:sz w:val="22"/>
          <w:szCs w:val="22"/>
          <w:lang w:val="en-ID"/>
        </w:rPr>
      </w:pPr>
      <w:r w:rsidRPr="00291348">
        <w:rPr>
          <w:rFonts w:ascii="Times New Roman" w:hAnsi="Times New Roman" w:cs="Times New Roman"/>
          <w:b w:val="0"/>
          <w:bCs w:val="0"/>
          <w:color w:val="auto"/>
          <w:sz w:val="22"/>
          <w:szCs w:val="22"/>
          <w:lang w:val="en-ID"/>
        </w:rPr>
        <w:t>Closing → Closed: Jika pintu telah sepenuhnya tertutup.</w:t>
      </w:r>
    </w:p>
    <w:p w14:paraId="2C70FEE9" w14:textId="77777777" w:rsidR="009337C2" w:rsidRPr="00291348" w:rsidRDefault="009337C2" w:rsidP="009337C2">
      <w:pPr>
        <w:pStyle w:val="Heading2"/>
        <w:numPr>
          <w:ilvl w:val="1"/>
          <w:numId w:val="25"/>
        </w:numPr>
        <w:rPr>
          <w:rFonts w:ascii="Times New Roman" w:hAnsi="Times New Roman" w:cs="Times New Roman"/>
          <w:b w:val="0"/>
          <w:bCs w:val="0"/>
          <w:color w:val="auto"/>
          <w:sz w:val="22"/>
          <w:szCs w:val="22"/>
          <w:lang w:val="en-ID"/>
        </w:rPr>
      </w:pPr>
      <w:r w:rsidRPr="00291348">
        <w:rPr>
          <w:rFonts w:ascii="Times New Roman" w:hAnsi="Times New Roman" w:cs="Times New Roman"/>
          <w:b w:val="0"/>
          <w:bCs w:val="0"/>
          <w:color w:val="auto"/>
          <w:sz w:val="22"/>
          <w:szCs w:val="22"/>
          <w:lang w:val="en-ID"/>
        </w:rPr>
        <w:t>Closing → Opening: Jika Obstacle_Detected aktif.</w:t>
      </w:r>
    </w:p>
    <w:p w14:paraId="717B8DCC" w14:textId="2845BEF5" w:rsidR="009337C2" w:rsidRPr="00291348" w:rsidRDefault="009337C2" w:rsidP="009337C2">
      <w:pPr>
        <w:rPr>
          <w:lang w:val="en-ID"/>
        </w:rPr>
      </w:pPr>
    </w:p>
    <w:p w14:paraId="34323E2E" w14:textId="109EDD85" w:rsidR="009337C2" w:rsidRPr="00291348" w:rsidRDefault="009337C2" w:rsidP="009337C2">
      <w:pPr>
        <w:rPr>
          <w:lang w:val="en-ID"/>
        </w:rPr>
      </w:pPr>
      <w:r w:rsidRPr="00291348">
        <w:rPr>
          <w:lang w:val="en-ID"/>
        </w:rPr>
        <w:t>Kode Verilog untuk FSM</w:t>
      </w:r>
    </w:p>
    <w:p w14:paraId="18A141E2"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module Door_</w:t>
      </w:r>
      <w:proofErr w:type="gramStart"/>
      <w:r w:rsidRPr="00291348">
        <w:rPr>
          <w:rFonts w:ascii="Times New Roman" w:hAnsi="Times New Roman" w:cs="Times New Roman"/>
          <w:lang w:val="en-ID"/>
        </w:rPr>
        <w:t>FSM(</w:t>
      </w:r>
      <w:proofErr w:type="gramEnd"/>
    </w:p>
    <w:p w14:paraId="7D692F79"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input clk, reset,</w:t>
      </w:r>
    </w:p>
    <w:p w14:paraId="474F33E3"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input sensor_trigger, obstacle_detected, timer_done,</w:t>
      </w:r>
    </w:p>
    <w:p w14:paraId="448659EA"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output reg motor_open, motor_close</w:t>
      </w:r>
    </w:p>
    <w:p w14:paraId="713446AA"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w:t>
      </w:r>
    </w:p>
    <w:p w14:paraId="7D87CDBB" w14:textId="77777777" w:rsidR="009337C2" w:rsidRPr="00291348" w:rsidRDefault="009337C2" w:rsidP="009337C2">
      <w:pPr>
        <w:rPr>
          <w:rFonts w:ascii="Times New Roman" w:hAnsi="Times New Roman" w:cs="Times New Roman"/>
          <w:lang w:val="en-ID"/>
        </w:rPr>
      </w:pPr>
    </w:p>
    <w:p w14:paraId="5DEC8760"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 State encoding</w:t>
      </w:r>
    </w:p>
    <w:p w14:paraId="5612653C"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parameter CLOSED = 2'b00, OPENING = 2'b01, OPEN = 2'b10, CLOSING = 2'</w:t>
      </w:r>
      <w:proofErr w:type="gramStart"/>
      <w:r w:rsidRPr="00291348">
        <w:rPr>
          <w:rFonts w:ascii="Times New Roman" w:hAnsi="Times New Roman" w:cs="Times New Roman"/>
          <w:lang w:val="en-ID"/>
        </w:rPr>
        <w:t>b11;</w:t>
      </w:r>
      <w:proofErr w:type="gramEnd"/>
    </w:p>
    <w:p w14:paraId="1AC29633"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reg [1:0] current_state, next_</w:t>
      </w:r>
      <w:proofErr w:type="gramStart"/>
      <w:r w:rsidRPr="00291348">
        <w:rPr>
          <w:rFonts w:ascii="Times New Roman" w:hAnsi="Times New Roman" w:cs="Times New Roman"/>
          <w:lang w:val="en-ID"/>
        </w:rPr>
        <w:t>state;</w:t>
      </w:r>
      <w:proofErr w:type="gramEnd"/>
    </w:p>
    <w:p w14:paraId="3608EF7B" w14:textId="77777777" w:rsidR="009337C2" w:rsidRPr="00291348" w:rsidRDefault="009337C2" w:rsidP="009337C2">
      <w:pPr>
        <w:rPr>
          <w:rFonts w:ascii="Times New Roman" w:hAnsi="Times New Roman" w:cs="Times New Roman"/>
          <w:lang w:val="en-ID"/>
        </w:rPr>
      </w:pPr>
    </w:p>
    <w:p w14:paraId="0FD80A11"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 State transitions</w:t>
      </w:r>
    </w:p>
    <w:p w14:paraId="6E06F37B"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always </w:t>
      </w:r>
      <w:proofErr w:type="gramStart"/>
      <w:r w:rsidRPr="00291348">
        <w:rPr>
          <w:rFonts w:ascii="Times New Roman" w:hAnsi="Times New Roman" w:cs="Times New Roman"/>
          <w:lang w:val="en-ID"/>
        </w:rPr>
        <w:t>@(</w:t>
      </w:r>
      <w:proofErr w:type="gramEnd"/>
      <w:r w:rsidRPr="00291348">
        <w:rPr>
          <w:rFonts w:ascii="Times New Roman" w:hAnsi="Times New Roman" w:cs="Times New Roman"/>
          <w:lang w:val="en-ID"/>
        </w:rPr>
        <w:t>posedge clk or posedge reset) begin</w:t>
      </w:r>
    </w:p>
    <w:p w14:paraId="1BB7B690"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lastRenderedPageBreak/>
        <w:t xml:space="preserve">        if (reset)</w:t>
      </w:r>
    </w:p>
    <w:p w14:paraId="71E375F8"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current_state &lt;= </w:t>
      </w:r>
      <w:proofErr w:type="gramStart"/>
      <w:r w:rsidRPr="00291348">
        <w:rPr>
          <w:rFonts w:ascii="Times New Roman" w:hAnsi="Times New Roman" w:cs="Times New Roman"/>
          <w:lang w:val="en-ID"/>
        </w:rPr>
        <w:t>CLOSED;</w:t>
      </w:r>
      <w:proofErr w:type="gramEnd"/>
    </w:p>
    <w:p w14:paraId="3E31AC1F"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else</w:t>
      </w:r>
    </w:p>
    <w:p w14:paraId="12A4F303"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current_state &lt;= next_</w:t>
      </w:r>
      <w:proofErr w:type="gramStart"/>
      <w:r w:rsidRPr="00291348">
        <w:rPr>
          <w:rFonts w:ascii="Times New Roman" w:hAnsi="Times New Roman" w:cs="Times New Roman"/>
          <w:lang w:val="en-ID"/>
        </w:rPr>
        <w:t>state;</w:t>
      </w:r>
      <w:proofErr w:type="gramEnd"/>
    </w:p>
    <w:p w14:paraId="5D0B7415"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end</w:t>
      </w:r>
    </w:p>
    <w:p w14:paraId="1B713A19" w14:textId="77777777" w:rsidR="009337C2" w:rsidRPr="00291348" w:rsidRDefault="009337C2" w:rsidP="009337C2">
      <w:pPr>
        <w:rPr>
          <w:rFonts w:ascii="Times New Roman" w:hAnsi="Times New Roman" w:cs="Times New Roman"/>
          <w:lang w:val="en-ID"/>
        </w:rPr>
      </w:pPr>
    </w:p>
    <w:p w14:paraId="61CE9D35"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 Next state logic</w:t>
      </w:r>
    </w:p>
    <w:p w14:paraId="4E71E913"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always </w:t>
      </w:r>
      <w:proofErr w:type="gramStart"/>
      <w:r w:rsidRPr="00291348">
        <w:rPr>
          <w:rFonts w:ascii="Times New Roman" w:hAnsi="Times New Roman" w:cs="Times New Roman"/>
          <w:lang w:val="en-ID"/>
        </w:rPr>
        <w:t>@(</w:t>
      </w:r>
      <w:proofErr w:type="gramEnd"/>
      <w:r w:rsidRPr="00291348">
        <w:rPr>
          <w:rFonts w:ascii="Times New Roman" w:hAnsi="Times New Roman" w:cs="Times New Roman"/>
          <w:lang w:val="en-ID"/>
        </w:rPr>
        <w:t>*) begin</w:t>
      </w:r>
    </w:p>
    <w:p w14:paraId="03074A2F"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case (current_state)</w:t>
      </w:r>
    </w:p>
    <w:p w14:paraId="49B59D1A"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CLOSED: </w:t>
      </w:r>
    </w:p>
    <w:p w14:paraId="5758D8D8"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if (sensor_trigger)</w:t>
      </w:r>
    </w:p>
    <w:p w14:paraId="0683C49E"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next_state = </w:t>
      </w:r>
      <w:proofErr w:type="gramStart"/>
      <w:r w:rsidRPr="00291348">
        <w:rPr>
          <w:rFonts w:ascii="Times New Roman" w:hAnsi="Times New Roman" w:cs="Times New Roman"/>
          <w:lang w:val="en-ID"/>
        </w:rPr>
        <w:t>OPENING;</w:t>
      </w:r>
      <w:proofErr w:type="gramEnd"/>
    </w:p>
    <w:p w14:paraId="081A9554"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else</w:t>
      </w:r>
    </w:p>
    <w:p w14:paraId="7EDF6644"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next_state = </w:t>
      </w:r>
      <w:proofErr w:type="gramStart"/>
      <w:r w:rsidRPr="00291348">
        <w:rPr>
          <w:rFonts w:ascii="Times New Roman" w:hAnsi="Times New Roman" w:cs="Times New Roman"/>
          <w:lang w:val="en-ID"/>
        </w:rPr>
        <w:t>CLOSED;</w:t>
      </w:r>
      <w:proofErr w:type="gramEnd"/>
    </w:p>
    <w:p w14:paraId="5B634C17"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OPENING: </w:t>
      </w:r>
    </w:p>
    <w:p w14:paraId="0B6B0545"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next_state = (pintu_terbuka</w:t>
      </w:r>
      <w:proofErr w:type="gramStart"/>
      <w:r w:rsidRPr="00291348">
        <w:rPr>
          <w:rFonts w:ascii="Times New Roman" w:hAnsi="Times New Roman" w:cs="Times New Roman"/>
          <w:lang w:val="en-ID"/>
        </w:rPr>
        <w:t>) ?</w:t>
      </w:r>
      <w:proofErr w:type="gramEnd"/>
      <w:r w:rsidRPr="00291348">
        <w:rPr>
          <w:rFonts w:ascii="Times New Roman" w:hAnsi="Times New Roman" w:cs="Times New Roman"/>
          <w:lang w:val="en-ID"/>
        </w:rPr>
        <w:t xml:space="preserve"> </w:t>
      </w:r>
      <w:proofErr w:type="gramStart"/>
      <w:r w:rsidRPr="00291348">
        <w:rPr>
          <w:rFonts w:ascii="Times New Roman" w:hAnsi="Times New Roman" w:cs="Times New Roman"/>
          <w:lang w:val="en-ID"/>
        </w:rPr>
        <w:t>OPEN :</w:t>
      </w:r>
      <w:proofErr w:type="gramEnd"/>
      <w:r w:rsidRPr="00291348">
        <w:rPr>
          <w:rFonts w:ascii="Times New Roman" w:hAnsi="Times New Roman" w:cs="Times New Roman"/>
          <w:lang w:val="en-ID"/>
        </w:rPr>
        <w:t xml:space="preserve"> OPENING;</w:t>
      </w:r>
    </w:p>
    <w:p w14:paraId="23B5E5A9"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OPEN: </w:t>
      </w:r>
    </w:p>
    <w:p w14:paraId="143843B6"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next_state = (timer_done</w:t>
      </w:r>
      <w:proofErr w:type="gramStart"/>
      <w:r w:rsidRPr="00291348">
        <w:rPr>
          <w:rFonts w:ascii="Times New Roman" w:hAnsi="Times New Roman" w:cs="Times New Roman"/>
          <w:lang w:val="en-ID"/>
        </w:rPr>
        <w:t>) ?</w:t>
      </w:r>
      <w:proofErr w:type="gramEnd"/>
      <w:r w:rsidRPr="00291348">
        <w:rPr>
          <w:rFonts w:ascii="Times New Roman" w:hAnsi="Times New Roman" w:cs="Times New Roman"/>
          <w:lang w:val="en-ID"/>
        </w:rPr>
        <w:t xml:space="preserve"> </w:t>
      </w:r>
      <w:proofErr w:type="gramStart"/>
      <w:r w:rsidRPr="00291348">
        <w:rPr>
          <w:rFonts w:ascii="Times New Roman" w:hAnsi="Times New Roman" w:cs="Times New Roman"/>
          <w:lang w:val="en-ID"/>
        </w:rPr>
        <w:t>CLOSING :</w:t>
      </w:r>
      <w:proofErr w:type="gramEnd"/>
      <w:r w:rsidRPr="00291348">
        <w:rPr>
          <w:rFonts w:ascii="Times New Roman" w:hAnsi="Times New Roman" w:cs="Times New Roman"/>
          <w:lang w:val="en-ID"/>
        </w:rPr>
        <w:t xml:space="preserve"> OPEN;</w:t>
      </w:r>
    </w:p>
    <w:p w14:paraId="4D8A6340"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CLOSING: </w:t>
      </w:r>
    </w:p>
    <w:p w14:paraId="510E68B0"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if (obstacle_detected)</w:t>
      </w:r>
    </w:p>
    <w:p w14:paraId="30D30AFE"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next_state = </w:t>
      </w:r>
      <w:proofErr w:type="gramStart"/>
      <w:r w:rsidRPr="00291348">
        <w:rPr>
          <w:rFonts w:ascii="Times New Roman" w:hAnsi="Times New Roman" w:cs="Times New Roman"/>
          <w:lang w:val="en-ID"/>
        </w:rPr>
        <w:t>OPENING;</w:t>
      </w:r>
      <w:proofErr w:type="gramEnd"/>
    </w:p>
    <w:p w14:paraId="2B59910F"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else if (pintu_tertutup)</w:t>
      </w:r>
    </w:p>
    <w:p w14:paraId="261EBDAC"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next_state = </w:t>
      </w:r>
      <w:proofErr w:type="gramStart"/>
      <w:r w:rsidRPr="00291348">
        <w:rPr>
          <w:rFonts w:ascii="Times New Roman" w:hAnsi="Times New Roman" w:cs="Times New Roman"/>
          <w:lang w:val="en-ID"/>
        </w:rPr>
        <w:t>CLOSED;</w:t>
      </w:r>
      <w:proofErr w:type="gramEnd"/>
    </w:p>
    <w:p w14:paraId="045F456E"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else</w:t>
      </w:r>
    </w:p>
    <w:p w14:paraId="55F74D8C"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next_state = </w:t>
      </w:r>
      <w:proofErr w:type="gramStart"/>
      <w:r w:rsidRPr="00291348">
        <w:rPr>
          <w:rFonts w:ascii="Times New Roman" w:hAnsi="Times New Roman" w:cs="Times New Roman"/>
          <w:lang w:val="en-ID"/>
        </w:rPr>
        <w:t>CLOSING;</w:t>
      </w:r>
      <w:proofErr w:type="gramEnd"/>
    </w:p>
    <w:p w14:paraId="0B66E3BB"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default: </w:t>
      </w:r>
    </w:p>
    <w:p w14:paraId="053B37AE"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lastRenderedPageBreak/>
        <w:t xml:space="preserve">                next_state = </w:t>
      </w:r>
      <w:proofErr w:type="gramStart"/>
      <w:r w:rsidRPr="00291348">
        <w:rPr>
          <w:rFonts w:ascii="Times New Roman" w:hAnsi="Times New Roman" w:cs="Times New Roman"/>
          <w:lang w:val="en-ID"/>
        </w:rPr>
        <w:t>CLOSED;</w:t>
      </w:r>
      <w:proofErr w:type="gramEnd"/>
    </w:p>
    <w:p w14:paraId="4BD3D145"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endcase</w:t>
      </w:r>
    </w:p>
    <w:p w14:paraId="181033B6"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end</w:t>
      </w:r>
    </w:p>
    <w:p w14:paraId="409C9952" w14:textId="77777777" w:rsidR="009337C2" w:rsidRPr="00291348" w:rsidRDefault="009337C2" w:rsidP="009337C2">
      <w:pPr>
        <w:rPr>
          <w:rFonts w:ascii="Times New Roman" w:hAnsi="Times New Roman" w:cs="Times New Roman"/>
          <w:lang w:val="en-ID"/>
        </w:rPr>
      </w:pPr>
    </w:p>
    <w:p w14:paraId="52B2AE36"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 Output logic</w:t>
      </w:r>
    </w:p>
    <w:p w14:paraId="2BD23C23"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always </w:t>
      </w:r>
      <w:proofErr w:type="gramStart"/>
      <w:r w:rsidRPr="00291348">
        <w:rPr>
          <w:rFonts w:ascii="Times New Roman" w:hAnsi="Times New Roman" w:cs="Times New Roman"/>
          <w:lang w:val="en-ID"/>
        </w:rPr>
        <w:t>@(</w:t>
      </w:r>
      <w:proofErr w:type="gramEnd"/>
      <w:r w:rsidRPr="00291348">
        <w:rPr>
          <w:rFonts w:ascii="Times New Roman" w:hAnsi="Times New Roman" w:cs="Times New Roman"/>
          <w:lang w:val="en-ID"/>
        </w:rPr>
        <w:t>*) begin</w:t>
      </w:r>
    </w:p>
    <w:p w14:paraId="3B59E17B"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motor_open = (current_state == OPENING</w:t>
      </w:r>
      <w:proofErr w:type="gramStart"/>
      <w:r w:rsidRPr="00291348">
        <w:rPr>
          <w:rFonts w:ascii="Times New Roman" w:hAnsi="Times New Roman" w:cs="Times New Roman"/>
          <w:lang w:val="en-ID"/>
        </w:rPr>
        <w:t>);</w:t>
      </w:r>
      <w:proofErr w:type="gramEnd"/>
    </w:p>
    <w:p w14:paraId="022C1290"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motor_close = (current_state == CLOSING</w:t>
      </w:r>
      <w:proofErr w:type="gramStart"/>
      <w:r w:rsidRPr="00291348">
        <w:rPr>
          <w:rFonts w:ascii="Times New Roman" w:hAnsi="Times New Roman" w:cs="Times New Roman"/>
          <w:lang w:val="en-ID"/>
        </w:rPr>
        <w:t>);</w:t>
      </w:r>
      <w:proofErr w:type="gramEnd"/>
    </w:p>
    <w:p w14:paraId="6FD0E0D9" w14:textId="77777777" w:rsidR="009337C2" w:rsidRPr="00291348" w:rsidRDefault="009337C2" w:rsidP="009337C2">
      <w:pPr>
        <w:rPr>
          <w:rFonts w:ascii="Times New Roman" w:hAnsi="Times New Roman" w:cs="Times New Roman"/>
          <w:lang w:val="en-ID"/>
        </w:rPr>
      </w:pPr>
      <w:r w:rsidRPr="00291348">
        <w:rPr>
          <w:rFonts w:ascii="Times New Roman" w:hAnsi="Times New Roman" w:cs="Times New Roman"/>
          <w:lang w:val="en-ID"/>
        </w:rPr>
        <w:t xml:space="preserve">    end</w:t>
      </w:r>
    </w:p>
    <w:p w14:paraId="3B4ECA10" w14:textId="77777777" w:rsidR="009337C2" w:rsidRPr="00291348" w:rsidRDefault="009337C2" w:rsidP="009337C2">
      <w:pPr>
        <w:rPr>
          <w:rFonts w:ascii="Times New Roman" w:hAnsi="Times New Roman" w:cs="Times New Roman"/>
          <w:lang w:val="en-ID"/>
        </w:rPr>
      </w:pPr>
    </w:p>
    <w:p w14:paraId="25C38AEF" w14:textId="58AAA180" w:rsidR="009337C2" w:rsidRDefault="009337C2" w:rsidP="009337C2">
      <w:pPr>
        <w:rPr>
          <w:rFonts w:ascii="Times New Roman" w:hAnsi="Times New Roman" w:cs="Times New Roman"/>
          <w:lang w:val="en-ID"/>
        </w:rPr>
      </w:pPr>
      <w:proofErr w:type="spellStart"/>
      <w:r w:rsidRPr="00291348">
        <w:rPr>
          <w:rFonts w:ascii="Times New Roman" w:hAnsi="Times New Roman" w:cs="Times New Roman"/>
          <w:lang w:val="en-ID"/>
        </w:rPr>
        <w:t>endmodule</w:t>
      </w:r>
      <w:proofErr w:type="spellEnd"/>
    </w:p>
    <w:p w14:paraId="216E0ACE" w14:textId="0F9AE74B" w:rsidR="00EF0B08" w:rsidRPr="00291348" w:rsidRDefault="00EF0B08" w:rsidP="009337C2">
      <w:pPr>
        <w:rPr>
          <w:rFonts w:ascii="Times New Roman" w:hAnsi="Times New Roman" w:cs="Times New Roman"/>
          <w:lang w:val="en-ID"/>
        </w:rPr>
      </w:pPr>
      <w:r>
        <w:rPr>
          <w:noProof/>
        </w:rPr>
        <w:drawing>
          <wp:inline distT="0" distB="0" distL="0" distR="0" wp14:anchorId="10565098" wp14:editId="64758F6D">
            <wp:extent cx="3043123" cy="2978668"/>
            <wp:effectExtent l="0" t="0" r="5080" b="0"/>
            <wp:docPr id="376375504" name="Picture 7" descr="A diagram of a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75504" name="Picture 7" descr="A diagram of a pro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7171" cy="2982631"/>
                    </a:xfrm>
                    <a:prstGeom prst="rect">
                      <a:avLst/>
                    </a:prstGeom>
                    <a:noFill/>
                    <a:ln>
                      <a:noFill/>
                    </a:ln>
                  </pic:spPr>
                </pic:pic>
              </a:graphicData>
            </a:graphic>
          </wp:inline>
        </w:drawing>
      </w:r>
    </w:p>
    <w:p w14:paraId="11D705C6" w14:textId="6BE859E4" w:rsidR="00E118C3" w:rsidRPr="00291348" w:rsidRDefault="00000000" w:rsidP="00291348">
      <w:pPr>
        <w:pStyle w:val="Heading2"/>
        <w:rPr>
          <w:rFonts w:ascii="Times New Roman" w:hAnsi="Times New Roman" w:cs="Times New Roman"/>
          <w:sz w:val="22"/>
          <w:szCs w:val="22"/>
        </w:rPr>
      </w:pPr>
      <w:r w:rsidRPr="00291348">
        <w:rPr>
          <w:rFonts w:ascii="Times New Roman" w:hAnsi="Times New Roman" w:cs="Times New Roman"/>
          <w:sz w:val="22"/>
          <w:szCs w:val="22"/>
        </w:rPr>
        <w:lastRenderedPageBreak/>
        <w:t>3. Implementasi Perangkat Keras</w:t>
      </w:r>
    </w:p>
    <w:p w14:paraId="01052FF6" w14:textId="77777777" w:rsidR="00E118C3" w:rsidRPr="00291348" w:rsidRDefault="00000000">
      <w:pPr>
        <w:pStyle w:val="Heading3"/>
        <w:rPr>
          <w:rFonts w:ascii="Times New Roman" w:hAnsi="Times New Roman" w:cs="Times New Roman"/>
        </w:rPr>
      </w:pPr>
      <w:r w:rsidRPr="00291348">
        <w:rPr>
          <w:rFonts w:ascii="Times New Roman" w:hAnsi="Times New Roman" w:cs="Times New Roman"/>
        </w:rPr>
        <w:t>3.1 Simulasi (Analisis Bentuk Gelombang)</w:t>
      </w:r>
    </w:p>
    <w:p w14:paraId="6FC65BF4" w14:textId="77777777" w:rsidR="00291348" w:rsidRPr="00291348" w:rsidRDefault="00291348" w:rsidP="00291348">
      <w:pPr>
        <w:pStyle w:val="Heading3"/>
        <w:rPr>
          <w:rFonts w:ascii="Times New Roman" w:hAnsi="Times New Roman" w:cs="Times New Roman"/>
          <w:color w:val="auto"/>
          <w:lang w:val="en-ID"/>
        </w:rPr>
      </w:pPr>
      <w:proofErr w:type="gramStart"/>
      <w:r w:rsidRPr="00291348">
        <w:rPr>
          <w:rFonts w:ascii="Times New Roman" w:hAnsi="Times New Roman" w:cs="Times New Roman"/>
          <w:color w:val="auto"/>
          <w:lang w:val="en-ID"/>
        </w:rPr>
        <w:t>  Langkah</w:t>
      </w:r>
      <w:proofErr w:type="gramEnd"/>
      <w:r w:rsidRPr="00291348">
        <w:rPr>
          <w:rFonts w:ascii="Times New Roman" w:hAnsi="Times New Roman" w:cs="Times New Roman"/>
          <w:color w:val="auto"/>
          <w:lang w:val="en-ID"/>
        </w:rPr>
        <w:t xml:space="preserve"> </w:t>
      </w:r>
      <w:proofErr w:type="spellStart"/>
      <w:r w:rsidRPr="00291348">
        <w:rPr>
          <w:rFonts w:ascii="Times New Roman" w:hAnsi="Times New Roman" w:cs="Times New Roman"/>
          <w:color w:val="auto"/>
          <w:lang w:val="en-ID"/>
        </w:rPr>
        <w:t>Simulasi</w:t>
      </w:r>
      <w:proofErr w:type="spellEnd"/>
      <w:r w:rsidRPr="00291348">
        <w:rPr>
          <w:rFonts w:ascii="Times New Roman" w:hAnsi="Times New Roman" w:cs="Times New Roman"/>
          <w:color w:val="auto"/>
          <w:lang w:val="en-ID"/>
        </w:rPr>
        <w:t>:</w:t>
      </w:r>
    </w:p>
    <w:p w14:paraId="27C28758" w14:textId="77777777" w:rsidR="00291348" w:rsidRPr="00291348" w:rsidRDefault="00291348" w:rsidP="00291348">
      <w:pPr>
        <w:pStyle w:val="Heading3"/>
        <w:numPr>
          <w:ilvl w:val="0"/>
          <w:numId w:val="26"/>
        </w:numPr>
        <w:rPr>
          <w:rFonts w:ascii="Times New Roman" w:hAnsi="Times New Roman" w:cs="Times New Roman"/>
          <w:b w:val="0"/>
          <w:bCs w:val="0"/>
          <w:color w:val="auto"/>
          <w:lang w:val="sv-SE"/>
        </w:rPr>
      </w:pPr>
      <w:r w:rsidRPr="00291348">
        <w:rPr>
          <w:rFonts w:ascii="Times New Roman" w:hAnsi="Times New Roman" w:cs="Times New Roman"/>
          <w:b w:val="0"/>
          <w:bCs w:val="0"/>
          <w:color w:val="auto"/>
          <w:lang w:val="sv-SE"/>
        </w:rPr>
        <w:t>Tulis testbench Verilog untuk memodelkan masukan sistem, seperti sinyal dari sensor gerak dan penghalang, serta reset dan clock.</w:t>
      </w:r>
    </w:p>
    <w:p w14:paraId="6CCEFD6E" w14:textId="77777777" w:rsidR="00291348" w:rsidRPr="00291348" w:rsidRDefault="00291348" w:rsidP="00291348">
      <w:pPr>
        <w:pStyle w:val="Heading3"/>
        <w:numPr>
          <w:ilvl w:val="0"/>
          <w:numId w:val="26"/>
        </w:numPr>
        <w:rPr>
          <w:rFonts w:ascii="Times New Roman" w:hAnsi="Times New Roman" w:cs="Times New Roman"/>
          <w:b w:val="0"/>
          <w:bCs w:val="0"/>
          <w:color w:val="auto"/>
          <w:lang w:val="sv-SE"/>
        </w:rPr>
      </w:pPr>
      <w:r w:rsidRPr="00291348">
        <w:rPr>
          <w:rFonts w:ascii="Times New Roman" w:hAnsi="Times New Roman" w:cs="Times New Roman"/>
          <w:b w:val="0"/>
          <w:bCs w:val="0"/>
          <w:color w:val="auto"/>
          <w:lang w:val="sv-SE"/>
        </w:rPr>
        <w:t>Jalankan simulasi menggunakan alat seperti ModelSim atau Vivado Simulator.</w:t>
      </w:r>
    </w:p>
    <w:p w14:paraId="5BDD4338" w14:textId="77777777" w:rsidR="00291348" w:rsidRPr="00291348" w:rsidRDefault="00291348" w:rsidP="00291348">
      <w:pPr>
        <w:pStyle w:val="Heading3"/>
        <w:numPr>
          <w:ilvl w:val="0"/>
          <w:numId w:val="26"/>
        </w:numPr>
        <w:rPr>
          <w:rFonts w:ascii="Times New Roman" w:hAnsi="Times New Roman" w:cs="Times New Roman"/>
          <w:b w:val="0"/>
          <w:bCs w:val="0"/>
          <w:color w:val="auto"/>
          <w:lang w:val="sv-SE"/>
        </w:rPr>
      </w:pPr>
      <w:r w:rsidRPr="00291348">
        <w:rPr>
          <w:rFonts w:ascii="Times New Roman" w:hAnsi="Times New Roman" w:cs="Times New Roman"/>
          <w:b w:val="0"/>
          <w:bCs w:val="0"/>
          <w:color w:val="auto"/>
          <w:lang w:val="sv-SE"/>
        </w:rPr>
        <w:t>Periksa keluaran sinyal, seperti status motor dan transisi state FSM, untuk memastikan perilaku sesuai desain.</w:t>
      </w:r>
    </w:p>
    <w:p w14:paraId="5268A8AA" w14:textId="77777777" w:rsidR="00291348" w:rsidRPr="00291348" w:rsidRDefault="00291348" w:rsidP="00291348">
      <w:pPr>
        <w:pStyle w:val="Heading3"/>
        <w:rPr>
          <w:rFonts w:ascii="Times New Roman" w:hAnsi="Times New Roman" w:cs="Times New Roman"/>
          <w:color w:val="auto"/>
          <w:lang w:val="en-ID"/>
        </w:rPr>
      </w:pPr>
      <w:proofErr w:type="gramStart"/>
      <w:r w:rsidRPr="00291348">
        <w:rPr>
          <w:rFonts w:ascii="Times New Roman" w:hAnsi="Times New Roman" w:cs="Times New Roman"/>
          <w:color w:val="auto"/>
          <w:lang w:val="en-ID"/>
        </w:rPr>
        <w:t>  Hasil</w:t>
      </w:r>
      <w:proofErr w:type="gramEnd"/>
      <w:r w:rsidRPr="00291348">
        <w:rPr>
          <w:rFonts w:ascii="Times New Roman" w:hAnsi="Times New Roman" w:cs="Times New Roman"/>
          <w:color w:val="auto"/>
          <w:lang w:val="en-ID"/>
        </w:rPr>
        <w:t xml:space="preserve"> </w:t>
      </w:r>
      <w:proofErr w:type="spellStart"/>
      <w:r w:rsidRPr="00291348">
        <w:rPr>
          <w:rFonts w:ascii="Times New Roman" w:hAnsi="Times New Roman" w:cs="Times New Roman"/>
          <w:color w:val="auto"/>
          <w:lang w:val="en-ID"/>
        </w:rPr>
        <w:t>Simulasi</w:t>
      </w:r>
      <w:proofErr w:type="spellEnd"/>
      <w:r w:rsidRPr="00291348">
        <w:rPr>
          <w:rFonts w:ascii="Times New Roman" w:hAnsi="Times New Roman" w:cs="Times New Roman"/>
          <w:color w:val="auto"/>
          <w:lang w:val="en-ID"/>
        </w:rPr>
        <w:t>:</w:t>
      </w:r>
    </w:p>
    <w:p w14:paraId="141B5C20" w14:textId="77777777" w:rsidR="00291348" w:rsidRPr="00291348" w:rsidRDefault="00291348" w:rsidP="00291348">
      <w:pPr>
        <w:pStyle w:val="Heading3"/>
        <w:numPr>
          <w:ilvl w:val="0"/>
          <w:numId w:val="27"/>
        </w:numPr>
        <w:rPr>
          <w:rFonts w:ascii="Times New Roman" w:hAnsi="Times New Roman" w:cs="Times New Roman"/>
          <w:b w:val="0"/>
          <w:bCs w:val="0"/>
          <w:color w:val="auto"/>
          <w:lang w:val="sv-SE"/>
        </w:rPr>
      </w:pPr>
      <w:r w:rsidRPr="00291348">
        <w:rPr>
          <w:rFonts w:ascii="Times New Roman" w:hAnsi="Times New Roman" w:cs="Times New Roman"/>
          <w:b w:val="0"/>
          <w:bCs w:val="0"/>
          <w:color w:val="auto"/>
          <w:lang w:val="sv-SE"/>
        </w:rPr>
        <w:t>Analisis bentuk gelombang untuk memverifikasi:</w:t>
      </w:r>
    </w:p>
    <w:p w14:paraId="78A9ED58" w14:textId="77777777" w:rsidR="00291348" w:rsidRPr="00291348" w:rsidRDefault="00291348" w:rsidP="00291348">
      <w:pPr>
        <w:pStyle w:val="Heading3"/>
        <w:numPr>
          <w:ilvl w:val="1"/>
          <w:numId w:val="27"/>
        </w:numPr>
        <w:rPr>
          <w:rFonts w:ascii="Times New Roman" w:hAnsi="Times New Roman" w:cs="Times New Roman"/>
          <w:b w:val="0"/>
          <w:bCs w:val="0"/>
          <w:color w:val="auto"/>
          <w:lang w:val="sv-SE"/>
        </w:rPr>
      </w:pPr>
      <w:r w:rsidRPr="00291348">
        <w:rPr>
          <w:rFonts w:ascii="Times New Roman" w:hAnsi="Times New Roman" w:cs="Times New Roman"/>
          <w:b w:val="0"/>
          <w:bCs w:val="0"/>
          <w:color w:val="auto"/>
          <w:lang w:val="sv-SE"/>
        </w:rPr>
        <w:t>Transisi state FSM yang sesuai dengan masukan.</w:t>
      </w:r>
    </w:p>
    <w:p w14:paraId="2A03523D" w14:textId="77777777" w:rsidR="00291348" w:rsidRPr="00291348" w:rsidRDefault="00291348" w:rsidP="00291348">
      <w:pPr>
        <w:pStyle w:val="Heading3"/>
        <w:numPr>
          <w:ilvl w:val="1"/>
          <w:numId w:val="27"/>
        </w:numPr>
        <w:rPr>
          <w:rFonts w:ascii="Times New Roman" w:hAnsi="Times New Roman" w:cs="Times New Roman"/>
          <w:b w:val="0"/>
          <w:bCs w:val="0"/>
          <w:color w:val="auto"/>
          <w:lang w:val="sv-SE"/>
        </w:rPr>
      </w:pPr>
      <w:r w:rsidRPr="00291348">
        <w:rPr>
          <w:rFonts w:ascii="Times New Roman" w:hAnsi="Times New Roman" w:cs="Times New Roman"/>
          <w:b w:val="0"/>
          <w:bCs w:val="0"/>
          <w:color w:val="auto"/>
          <w:lang w:val="sv-SE"/>
        </w:rPr>
        <w:t>Sinkronisasi keluaran motor dengan state.</w:t>
      </w:r>
    </w:p>
    <w:p w14:paraId="5C76BF02" w14:textId="77777777" w:rsidR="00291348" w:rsidRPr="00291348" w:rsidRDefault="00291348" w:rsidP="00291348">
      <w:pPr>
        <w:pStyle w:val="Heading3"/>
        <w:numPr>
          <w:ilvl w:val="1"/>
          <w:numId w:val="27"/>
        </w:numPr>
        <w:rPr>
          <w:rFonts w:ascii="Times New Roman" w:hAnsi="Times New Roman" w:cs="Times New Roman"/>
          <w:b w:val="0"/>
          <w:bCs w:val="0"/>
          <w:color w:val="auto"/>
          <w:lang w:val="sv-SE"/>
        </w:rPr>
      </w:pPr>
      <w:r w:rsidRPr="00291348">
        <w:rPr>
          <w:rFonts w:ascii="Times New Roman" w:hAnsi="Times New Roman" w:cs="Times New Roman"/>
          <w:b w:val="0"/>
          <w:bCs w:val="0"/>
          <w:color w:val="auto"/>
          <w:lang w:val="sv-SE"/>
        </w:rPr>
        <w:t>Fungsi timer berjalan dengan benar dan memicu transisi.</w:t>
      </w:r>
    </w:p>
    <w:p w14:paraId="528A8931" w14:textId="77777777" w:rsidR="00291348" w:rsidRPr="00291348" w:rsidRDefault="00291348" w:rsidP="00291348">
      <w:pPr>
        <w:pStyle w:val="Heading3"/>
        <w:numPr>
          <w:ilvl w:val="0"/>
          <w:numId w:val="27"/>
        </w:numPr>
        <w:rPr>
          <w:rFonts w:ascii="Times New Roman" w:hAnsi="Times New Roman" w:cs="Times New Roman"/>
          <w:b w:val="0"/>
          <w:bCs w:val="0"/>
          <w:color w:val="auto"/>
          <w:lang w:val="sv-SE"/>
        </w:rPr>
      </w:pPr>
      <w:r w:rsidRPr="00291348">
        <w:rPr>
          <w:rFonts w:ascii="Times New Roman" w:hAnsi="Times New Roman" w:cs="Times New Roman"/>
          <w:b w:val="0"/>
          <w:bCs w:val="0"/>
          <w:color w:val="auto"/>
          <w:lang w:val="sv-SE"/>
        </w:rPr>
        <w:t>Debug masalah jika ditemukan, seperti kesalahan timing atau logika.</w:t>
      </w:r>
    </w:p>
    <w:p w14:paraId="0795DB31" w14:textId="77777777" w:rsidR="00E118C3" w:rsidRPr="00291348" w:rsidRDefault="00000000">
      <w:pPr>
        <w:pStyle w:val="Heading3"/>
        <w:rPr>
          <w:rFonts w:ascii="Times New Roman" w:hAnsi="Times New Roman" w:cs="Times New Roman"/>
        </w:rPr>
      </w:pPr>
      <w:r w:rsidRPr="00291348">
        <w:rPr>
          <w:rFonts w:ascii="Times New Roman" w:hAnsi="Times New Roman" w:cs="Times New Roman"/>
        </w:rPr>
        <w:t>3.2 Tingkat Implementasi 1 (FPGA)</w:t>
      </w:r>
    </w:p>
    <w:p w14:paraId="2833EAA7" w14:textId="77777777" w:rsidR="00291348" w:rsidRPr="00291348" w:rsidRDefault="00291348" w:rsidP="00291348">
      <w:pPr>
        <w:rPr>
          <w:rFonts w:ascii="Times New Roman" w:hAnsi="Times New Roman" w:cs="Times New Roman"/>
          <w:lang w:val="en-ID"/>
        </w:rPr>
      </w:pPr>
      <w:proofErr w:type="gramStart"/>
      <w:r w:rsidRPr="00291348">
        <w:rPr>
          <w:rFonts w:ascii="Times New Roman" w:hAnsi="Times New Roman" w:cs="Times New Roman"/>
          <w:lang w:val="en-ID"/>
        </w:rPr>
        <w:t xml:space="preserve">  </w:t>
      </w:r>
      <w:r w:rsidRPr="00291348">
        <w:rPr>
          <w:rFonts w:ascii="Times New Roman" w:hAnsi="Times New Roman" w:cs="Times New Roman"/>
          <w:b/>
          <w:bCs/>
          <w:lang w:val="en-ID"/>
        </w:rPr>
        <w:t>Langkah</w:t>
      </w:r>
      <w:proofErr w:type="gramEnd"/>
      <w:r w:rsidRPr="00291348">
        <w:rPr>
          <w:rFonts w:ascii="Times New Roman" w:hAnsi="Times New Roman" w:cs="Times New Roman"/>
          <w:b/>
          <w:bCs/>
          <w:lang w:val="en-ID"/>
        </w:rPr>
        <w:t xml:space="preserve"> </w:t>
      </w:r>
      <w:proofErr w:type="spellStart"/>
      <w:r w:rsidRPr="00291348">
        <w:rPr>
          <w:rFonts w:ascii="Times New Roman" w:hAnsi="Times New Roman" w:cs="Times New Roman"/>
          <w:b/>
          <w:bCs/>
          <w:lang w:val="en-ID"/>
        </w:rPr>
        <w:t>Implementasi</w:t>
      </w:r>
      <w:proofErr w:type="spellEnd"/>
      <w:r w:rsidRPr="00291348">
        <w:rPr>
          <w:rFonts w:ascii="Times New Roman" w:hAnsi="Times New Roman" w:cs="Times New Roman"/>
          <w:lang w:val="en-ID"/>
        </w:rPr>
        <w:t>:</w:t>
      </w:r>
    </w:p>
    <w:p w14:paraId="6ABDC43C" w14:textId="77777777" w:rsidR="00291348" w:rsidRPr="00291348" w:rsidRDefault="00291348" w:rsidP="00291348">
      <w:pPr>
        <w:numPr>
          <w:ilvl w:val="0"/>
          <w:numId w:val="28"/>
        </w:numPr>
        <w:rPr>
          <w:rFonts w:ascii="Times New Roman" w:hAnsi="Times New Roman" w:cs="Times New Roman"/>
          <w:lang w:val="sv-SE"/>
        </w:rPr>
      </w:pPr>
      <w:r w:rsidRPr="00291348">
        <w:rPr>
          <w:rFonts w:ascii="Times New Roman" w:hAnsi="Times New Roman" w:cs="Times New Roman"/>
          <w:lang w:val="sv-SE"/>
        </w:rPr>
        <w:t xml:space="preserve">Sintesiskan kode Verilog menggunakan alat seperti </w:t>
      </w:r>
      <w:r w:rsidRPr="00291348">
        <w:rPr>
          <w:rFonts w:ascii="Times New Roman" w:hAnsi="Times New Roman" w:cs="Times New Roman"/>
          <w:b/>
          <w:bCs/>
          <w:lang w:val="sv-SE"/>
        </w:rPr>
        <w:t>Xilinx Vivado</w:t>
      </w:r>
      <w:r w:rsidRPr="00291348">
        <w:rPr>
          <w:rFonts w:ascii="Times New Roman" w:hAnsi="Times New Roman" w:cs="Times New Roman"/>
          <w:lang w:val="sv-SE"/>
        </w:rPr>
        <w:t xml:space="preserve"> atau </w:t>
      </w:r>
      <w:r w:rsidRPr="00291348">
        <w:rPr>
          <w:rFonts w:ascii="Times New Roman" w:hAnsi="Times New Roman" w:cs="Times New Roman"/>
          <w:b/>
          <w:bCs/>
          <w:lang w:val="sv-SE"/>
        </w:rPr>
        <w:t>Intel Quartus Prime</w:t>
      </w:r>
      <w:r w:rsidRPr="00291348">
        <w:rPr>
          <w:rFonts w:ascii="Times New Roman" w:hAnsi="Times New Roman" w:cs="Times New Roman"/>
          <w:lang w:val="sv-SE"/>
        </w:rPr>
        <w:t>.</w:t>
      </w:r>
    </w:p>
    <w:p w14:paraId="0D1E26A7" w14:textId="77777777" w:rsidR="00291348" w:rsidRPr="00291348" w:rsidRDefault="00291348" w:rsidP="00291348">
      <w:pPr>
        <w:numPr>
          <w:ilvl w:val="0"/>
          <w:numId w:val="28"/>
        </w:numPr>
        <w:rPr>
          <w:rFonts w:ascii="Times New Roman" w:hAnsi="Times New Roman" w:cs="Times New Roman"/>
          <w:lang w:val="en-ID"/>
        </w:rPr>
      </w:pPr>
      <w:proofErr w:type="spellStart"/>
      <w:r w:rsidRPr="00291348">
        <w:rPr>
          <w:rFonts w:ascii="Times New Roman" w:hAnsi="Times New Roman" w:cs="Times New Roman"/>
          <w:lang w:val="en-ID"/>
        </w:rPr>
        <w:t>Hasilkan</w:t>
      </w:r>
      <w:proofErr w:type="spellEnd"/>
      <w:r w:rsidRPr="00291348">
        <w:rPr>
          <w:rFonts w:ascii="Times New Roman" w:hAnsi="Times New Roman" w:cs="Times New Roman"/>
          <w:lang w:val="en-ID"/>
        </w:rPr>
        <w:t xml:space="preserve"> file bitstream </w:t>
      </w:r>
      <w:proofErr w:type="spellStart"/>
      <w:r w:rsidRPr="00291348">
        <w:rPr>
          <w:rFonts w:ascii="Times New Roman" w:hAnsi="Times New Roman" w:cs="Times New Roman"/>
          <w:lang w:val="en-ID"/>
        </w:rPr>
        <w:t>untuk</w:t>
      </w:r>
      <w:proofErr w:type="spellEnd"/>
      <w:r w:rsidRPr="00291348">
        <w:rPr>
          <w:rFonts w:ascii="Times New Roman" w:hAnsi="Times New Roman" w:cs="Times New Roman"/>
          <w:lang w:val="en-ID"/>
        </w:rPr>
        <w:t xml:space="preserve"> </w:t>
      </w:r>
      <w:proofErr w:type="spellStart"/>
      <w:r w:rsidRPr="00291348">
        <w:rPr>
          <w:rFonts w:ascii="Times New Roman" w:hAnsi="Times New Roman" w:cs="Times New Roman"/>
          <w:lang w:val="en-ID"/>
        </w:rPr>
        <w:t>perangkat</w:t>
      </w:r>
      <w:proofErr w:type="spellEnd"/>
      <w:r w:rsidRPr="00291348">
        <w:rPr>
          <w:rFonts w:ascii="Times New Roman" w:hAnsi="Times New Roman" w:cs="Times New Roman"/>
          <w:lang w:val="en-ID"/>
        </w:rPr>
        <w:t xml:space="preserve"> FPGA target.</w:t>
      </w:r>
    </w:p>
    <w:p w14:paraId="58BD7F3A" w14:textId="77777777" w:rsidR="00291348" w:rsidRPr="00291348" w:rsidRDefault="00291348" w:rsidP="00291348">
      <w:pPr>
        <w:numPr>
          <w:ilvl w:val="0"/>
          <w:numId w:val="28"/>
        </w:numPr>
        <w:rPr>
          <w:rFonts w:ascii="Times New Roman" w:hAnsi="Times New Roman" w:cs="Times New Roman"/>
          <w:lang w:val="sv-SE"/>
        </w:rPr>
      </w:pPr>
      <w:r w:rsidRPr="00291348">
        <w:rPr>
          <w:rFonts w:ascii="Times New Roman" w:hAnsi="Times New Roman" w:cs="Times New Roman"/>
          <w:lang w:val="sv-SE"/>
        </w:rPr>
        <w:t xml:space="preserve">Unggah file bitstream ke FPGA menggunakan perangkat pemrograman (misalnya, </w:t>
      </w:r>
      <w:r w:rsidRPr="00291348">
        <w:rPr>
          <w:rFonts w:ascii="Times New Roman" w:hAnsi="Times New Roman" w:cs="Times New Roman"/>
          <w:b/>
          <w:bCs/>
          <w:lang w:val="sv-SE"/>
        </w:rPr>
        <w:t>JTAG programmer</w:t>
      </w:r>
      <w:r w:rsidRPr="00291348">
        <w:rPr>
          <w:rFonts w:ascii="Times New Roman" w:hAnsi="Times New Roman" w:cs="Times New Roman"/>
          <w:lang w:val="sv-SE"/>
        </w:rPr>
        <w:t>).</w:t>
      </w:r>
    </w:p>
    <w:p w14:paraId="78C6B480" w14:textId="77777777" w:rsidR="00291348" w:rsidRPr="00291348" w:rsidRDefault="00291348" w:rsidP="00291348">
      <w:pPr>
        <w:rPr>
          <w:rFonts w:ascii="Times New Roman" w:hAnsi="Times New Roman" w:cs="Times New Roman"/>
          <w:lang w:val="en-ID"/>
        </w:rPr>
      </w:pPr>
      <w:proofErr w:type="gramStart"/>
      <w:r w:rsidRPr="00291348">
        <w:rPr>
          <w:rFonts w:ascii="Times New Roman" w:hAnsi="Times New Roman" w:cs="Times New Roman"/>
          <w:lang w:val="en-ID"/>
        </w:rPr>
        <w:t xml:space="preserve">  </w:t>
      </w:r>
      <w:proofErr w:type="spellStart"/>
      <w:r w:rsidRPr="00291348">
        <w:rPr>
          <w:rFonts w:ascii="Times New Roman" w:hAnsi="Times New Roman" w:cs="Times New Roman"/>
          <w:b/>
          <w:bCs/>
          <w:lang w:val="en-ID"/>
        </w:rPr>
        <w:t>Pengujian</w:t>
      </w:r>
      <w:proofErr w:type="spellEnd"/>
      <w:proofErr w:type="gramEnd"/>
      <w:r w:rsidRPr="00291348">
        <w:rPr>
          <w:rFonts w:ascii="Times New Roman" w:hAnsi="Times New Roman" w:cs="Times New Roman"/>
          <w:b/>
          <w:bCs/>
          <w:lang w:val="en-ID"/>
        </w:rPr>
        <w:t xml:space="preserve"> </w:t>
      </w:r>
      <w:proofErr w:type="spellStart"/>
      <w:r w:rsidRPr="00291348">
        <w:rPr>
          <w:rFonts w:ascii="Times New Roman" w:hAnsi="Times New Roman" w:cs="Times New Roman"/>
          <w:b/>
          <w:bCs/>
          <w:lang w:val="en-ID"/>
        </w:rPr>
        <w:t>Perangkat</w:t>
      </w:r>
      <w:proofErr w:type="spellEnd"/>
      <w:r w:rsidRPr="00291348">
        <w:rPr>
          <w:rFonts w:ascii="Times New Roman" w:hAnsi="Times New Roman" w:cs="Times New Roman"/>
          <w:b/>
          <w:bCs/>
          <w:lang w:val="en-ID"/>
        </w:rPr>
        <w:t xml:space="preserve"> </w:t>
      </w:r>
      <w:proofErr w:type="spellStart"/>
      <w:r w:rsidRPr="00291348">
        <w:rPr>
          <w:rFonts w:ascii="Times New Roman" w:hAnsi="Times New Roman" w:cs="Times New Roman"/>
          <w:b/>
          <w:bCs/>
          <w:lang w:val="en-ID"/>
        </w:rPr>
        <w:t>Keras</w:t>
      </w:r>
      <w:proofErr w:type="spellEnd"/>
      <w:r w:rsidRPr="00291348">
        <w:rPr>
          <w:rFonts w:ascii="Times New Roman" w:hAnsi="Times New Roman" w:cs="Times New Roman"/>
          <w:lang w:val="en-ID"/>
        </w:rPr>
        <w:t>:</w:t>
      </w:r>
    </w:p>
    <w:p w14:paraId="7A0789EF" w14:textId="77777777" w:rsidR="00291348" w:rsidRPr="00291348" w:rsidRDefault="00291348" w:rsidP="00291348">
      <w:pPr>
        <w:numPr>
          <w:ilvl w:val="0"/>
          <w:numId w:val="29"/>
        </w:numPr>
        <w:rPr>
          <w:rFonts w:ascii="Times New Roman" w:hAnsi="Times New Roman" w:cs="Times New Roman"/>
          <w:lang w:val="sv-SE"/>
        </w:rPr>
      </w:pPr>
      <w:r w:rsidRPr="00291348">
        <w:rPr>
          <w:rFonts w:ascii="Times New Roman" w:hAnsi="Times New Roman" w:cs="Times New Roman"/>
          <w:lang w:val="sv-SE"/>
        </w:rPr>
        <w:t>Sambungkan sensor dan motor ke FPGA melalui port I/O.</w:t>
      </w:r>
    </w:p>
    <w:p w14:paraId="0E438459" w14:textId="77777777" w:rsidR="00291348" w:rsidRPr="00291348" w:rsidRDefault="00291348" w:rsidP="00291348">
      <w:pPr>
        <w:numPr>
          <w:ilvl w:val="0"/>
          <w:numId w:val="29"/>
        </w:numPr>
        <w:rPr>
          <w:rFonts w:ascii="Times New Roman" w:hAnsi="Times New Roman" w:cs="Times New Roman"/>
          <w:lang w:val="sv-SE"/>
        </w:rPr>
      </w:pPr>
      <w:r w:rsidRPr="00291348">
        <w:rPr>
          <w:rFonts w:ascii="Times New Roman" w:hAnsi="Times New Roman" w:cs="Times New Roman"/>
          <w:lang w:val="sv-SE"/>
        </w:rPr>
        <w:t>Uji dengan skenario nyata, seperti mendeteksi gerakan dan rintangan, lalu amati gerakan pintu.</w:t>
      </w:r>
    </w:p>
    <w:p w14:paraId="1B0697E2" w14:textId="238B0006" w:rsidR="00E118C3" w:rsidRPr="00291348" w:rsidRDefault="00E118C3">
      <w:pPr>
        <w:rPr>
          <w:rFonts w:ascii="Times New Roman" w:hAnsi="Times New Roman" w:cs="Times New Roman"/>
          <w:lang w:val="sv-SE"/>
        </w:rPr>
      </w:pPr>
    </w:p>
    <w:p w14:paraId="66FD6B9A" w14:textId="77777777" w:rsidR="00E118C3" w:rsidRPr="00291348" w:rsidRDefault="00000000">
      <w:pPr>
        <w:pStyle w:val="Heading3"/>
        <w:rPr>
          <w:rFonts w:ascii="Times New Roman" w:hAnsi="Times New Roman" w:cs="Times New Roman"/>
        </w:rPr>
      </w:pPr>
      <w:r w:rsidRPr="00291348">
        <w:rPr>
          <w:rFonts w:ascii="Times New Roman" w:hAnsi="Times New Roman" w:cs="Times New Roman"/>
        </w:rPr>
        <w:lastRenderedPageBreak/>
        <w:t>3.3 Level Implementasi 2 (FPGA)</w:t>
      </w:r>
    </w:p>
    <w:p w14:paraId="01D8EA7E" w14:textId="77777777" w:rsidR="00291348" w:rsidRPr="00291348" w:rsidRDefault="00291348" w:rsidP="00291348">
      <w:pPr>
        <w:pStyle w:val="Heading3"/>
        <w:rPr>
          <w:rFonts w:ascii="Times New Roman" w:hAnsi="Times New Roman" w:cs="Times New Roman"/>
          <w:color w:val="auto"/>
          <w:lang w:val="en-ID"/>
        </w:rPr>
      </w:pPr>
      <w:proofErr w:type="gramStart"/>
      <w:r w:rsidRPr="00291348">
        <w:rPr>
          <w:rFonts w:ascii="Times New Roman" w:hAnsi="Times New Roman" w:cs="Times New Roman"/>
          <w:color w:val="auto"/>
          <w:lang w:val="en-ID"/>
        </w:rPr>
        <w:t xml:space="preserve">  </w:t>
      </w:r>
      <w:proofErr w:type="spellStart"/>
      <w:r w:rsidRPr="00291348">
        <w:rPr>
          <w:rFonts w:ascii="Times New Roman" w:hAnsi="Times New Roman" w:cs="Times New Roman"/>
          <w:color w:val="auto"/>
          <w:lang w:val="en-ID"/>
        </w:rPr>
        <w:t>Optimasi</w:t>
      </w:r>
      <w:proofErr w:type="spellEnd"/>
      <w:proofErr w:type="gramEnd"/>
      <w:r w:rsidRPr="00291348">
        <w:rPr>
          <w:rFonts w:ascii="Times New Roman" w:hAnsi="Times New Roman" w:cs="Times New Roman"/>
          <w:color w:val="auto"/>
          <w:lang w:val="en-ID"/>
        </w:rPr>
        <w:t xml:space="preserve"> Desain:</w:t>
      </w:r>
    </w:p>
    <w:p w14:paraId="79A88FC1" w14:textId="77777777" w:rsidR="00291348" w:rsidRPr="00291348" w:rsidRDefault="00291348" w:rsidP="00291348">
      <w:pPr>
        <w:pStyle w:val="Heading3"/>
        <w:numPr>
          <w:ilvl w:val="0"/>
          <w:numId w:val="30"/>
        </w:numPr>
        <w:rPr>
          <w:rFonts w:ascii="Times New Roman" w:hAnsi="Times New Roman" w:cs="Times New Roman"/>
          <w:b w:val="0"/>
          <w:bCs w:val="0"/>
          <w:color w:val="auto"/>
          <w:lang w:val="sv-SE"/>
        </w:rPr>
      </w:pPr>
      <w:r w:rsidRPr="00291348">
        <w:rPr>
          <w:rFonts w:ascii="Times New Roman" w:hAnsi="Times New Roman" w:cs="Times New Roman"/>
          <w:b w:val="0"/>
          <w:bCs w:val="0"/>
          <w:color w:val="auto"/>
          <w:lang w:val="sv-SE"/>
        </w:rPr>
        <w:t>Tingkatkan frekuensi clock jika memungkinkan, dengan memastikan semua path memenuhi timing constraint.</w:t>
      </w:r>
    </w:p>
    <w:p w14:paraId="529FD0DB" w14:textId="77777777" w:rsidR="00291348" w:rsidRPr="00291348" w:rsidRDefault="00291348" w:rsidP="00291348">
      <w:pPr>
        <w:pStyle w:val="Heading3"/>
        <w:numPr>
          <w:ilvl w:val="0"/>
          <w:numId w:val="30"/>
        </w:numPr>
        <w:rPr>
          <w:rFonts w:ascii="Times New Roman" w:hAnsi="Times New Roman" w:cs="Times New Roman"/>
          <w:b w:val="0"/>
          <w:bCs w:val="0"/>
          <w:color w:val="auto"/>
          <w:lang w:val="sv-SE"/>
        </w:rPr>
      </w:pPr>
      <w:r w:rsidRPr="00291348">
        <w:rPr>
          <w:rFonts w:ascii="Times New Roman" w:hAnsi="Times New Roman" w:cs="Times New Roman"/>
          <w:b w:val="0"/>
          <w:bCs w:val="0"/>
          <w:color w:val="auto"/>
          <w:lang w:val="sv-SE"/>
        </w:rPr>
        <w:t>Kurangi latensi desain dengan meminimalkan logika kritis dalam jalur data.</w:t>
      </w:r>
    </w:p>
    <w:p w14:paraId="581C4822" w14:textId="77777777" w:rsidR="00291348" w:rsidRPr="00291348" w:rsidRDefault="00291348" w:rsidP="00291348">
      <w:pPr>
        <w:pStyle w:val="Heading3"/>
        <w:numPr>
          <w:ilvl w:val="0"/>
          <w:numId w:val="30"/>
        </w:numPr>
        <w:rPr>
          <w:rFonts w:ascii="Times New Roman" w:hAnsi="Times New Roman" w:cs="Times New Roman"/>
          <w:b w:val="0"/>
          <w:bCs w:val="0"/>
          <w:color w:val="auto"/>
          <w:lang w:val="sv-SE"/>
        </w:rPr>
      </w:pPr>
      <w:r w:rsidRPr="00291348">
        <w:rPr>
          <w:rFonts w:ascii="Times New Roman" w:hAnsi="Times New Roman" w:cs="Times New Roman"/>
          <w:b w:val="0"/>
          <w:bCs w:val="0"/>
          <w:color w:val="auto"/>
          <w:lang w:val="sv-SE"/>
        </w:rPr>
        <w:t>Gunakan analisis penggunaan sumber daya untuk mengurangi konsumsi logika atau memori.</w:t>
      </w:r>
    </w:p>
    <w:p w14:paraId="500833BE" w14:textId="77777777" w:rsidR="00291348" w:rsidRPr="00291348" w:rsidRDefault="00291348" w:rsidP="00291348">
      <w:pPr>
        <w:pStyle w:val="Heading3"/>
        <w:rPr>
          <w:rFonts w:ascii="Times New Roman" w:hAnsi="Times New Roman" w:cs="Times New Roman"/>
          <w:color w:val="auto"/>
          <w:lang w:val="en-ID"/>
        </w:rPr>
      </w:pPr>
      <w:proofErr w:type="gramStart"/>
      <w:r w:rsidRPr="00291348">
        <w:rPr>
          <w:rFonts w:ascii="Times New Roman" w:hAnsi="Times New Roman" w:cs="Times New Roman"/>
          <w:color w:val="auto"/>
          <w:lang w:val="en-ID"/>
        </w:rPr>
        <w:t xml:space="preserve">  </w:t>
      </w:r>
      <w:proofErr w:type="spellStart"/>
      <w:r w:rsidRPr="00291348">
        <w:rPr>
          <w:rFonts w:ascii="Times New Roman" w:hAnsi="Times New Roman" w:cs="Times New Roman"/>
          <w:color w:val="auto"/>
          <w:lang w:val="en-ID"/>
        </w:rPr>
        <w:t>Pengujian</w:t>
      </w:r>
      <w:proofErr w:type="spellEnd"/>
      <w:proofErr w:type="gramEnd"/>
      <w:r w:rsidRPr="00291348">
        <w:rPr>
          <w:rFonts w:ascii="Times New Roman" w:hAnsi="Times New Roman" w:cs="Times New Roman"/>
          <w:color w:val="auto"/>
          <w:lang w:val="en-ID"/>
        </w:rPr>
        <w:t xml:space="preserve"> </w:t>
      </w:r>
      <w:proofErr w:type="spellStart"/>
      <w:r w:rsidRPr="00291348">
        <w:rPr>
          <w:rFonts w:ascii="Times New Roman" w:hAnsi="Times New Roman" w:cs="Times New Roman"/>
          <w:color w:val="auto"/>
          <w:lang w:val="en-ID"/>
        </w:rPr>
        <w:t>Lanjutan</w:t>
      </w:r>
      <w:proofErr w:type="spellEnd"/>
      <w:r w:rsidRPr="00291348">
        <w:rPr>
          <w:rFonts w:ascii="Times New Roman" w:hAnsi="Times New Roman" w:cs="Times New Roman"/>
          <w:color w:val="auto"/>
          <w:lang w:val="en-ID"/>
        </w:rPr>
        <w:t>:</w:t>
      </w:r>
    </w:p>
    <w:p w14:paraId="65B5CF5F" w14:textId="77777777" w:rsidR="00291348" w:rsidRPr="00291348" w:rsidRDefault="00291348" w:rsidP="00291348">
      <w:pPr>
        <w:pStyle w:val="Heading3"/>
        <w:numPr>
          <w:ilvl w:val="0"/>
          <w:numId w:val="31"/>
        </w:numPr>
        <w:rPr>
          <w:rFonts w:ascii="Times New Roman" w:hAnsi="Times New Roman" w:cs="Times New Roman"/>
          <w:b w:val="0"/>
          <w:bCs w:val="0"/>
          <w:color w:val="auto"/>
          <w:lang w:val="sv-SE"/>
        </w:rPr>
      </w:pPr>
      <w:r w:rsidRPr="00291348">
        <w:rPr>
          <w:rFonts w:ascii="Times New Roman" w:hAnsi="Times New Roman" w:cs="Times New Roman"/>
          <w:b w:val="0"/>
          <w:bCs w:val="0"/>
          <w:color w:val="auto"/>
          <w:lang w:val="sv-SE"/>
        </w:rPr>
        <w:t>Uji kasus tepi, seperti masukan simultan dari sensor gerak dan penghalang.</w:t>
      </w:r>
    </w:p>
    <w:p w14:paraId="0AE15711" w14:textId="77777777" w:rsidR="00291348" w:rsidRPr="00291348" w:rsidRDefault="00291348" w:rsidP="00291348">
      <w:pPr>
        <w:pStyle w:val="Heading3"/>
        <w:numPr>
          <w:ilvl w:val="0"/>
          <w:numId w:val="31"/>
        </w:numPr>
        <w:rPr>
          <w:rFonts w:ascii="Times New Roman" w:hAnsi="Times New Roman" w:cs="Times New Roman"/>
          <w:b w:val="0"/>
          <w:bCs w:val="0"/>
          <w:color w:val="auto"/>
          <w:lang w:val="en-ID"/>
        </w:rPr>
      </w:pPr>
      <w:proofErr w:type="spellStart"/>
      <w:r w:rsidRPr="00291348">
        <w:rPr>
          <w:rFonts w:ascii="Times New Roman" w:hAnsi="Times New Roman" w:cs="Times New Roman"/>
          <w:b w:val="0"/>
          <w:bCs w:val="0"/>
          <w:color w:val="auto"/>
          <w:lang w:val="en-ID"/>
        </w:rPr>
        <w:t>Pastikan</w:t>
      </w:r>
      <w:proofErr w:type="spellEnd"/>
      <w:r w:rsidRPr="00291348">
        <w:rPr>
          <w:rFonts w:ascii="Times New Roman" w:hAnsi="Times New Roman" w:cs="Times New Roman"/>
          <w:b w:val="0"/>
          <w:bCs w:val="0"/>
          <w:color w:val="auto"/>
          <w:lang w:val="en-ID"/>
        </w:rPr>
        <w:t xml:space="preserve"> </w:t>
      </w:r>
      <w:proofErr w:type="spellStart"/>
      <w:r w:rsidRPr="00291348">
        <w:rPr>
          <w:rFonts w:ascii="Times New Roman" w:hAnsi="Times New Roman" w:cs="Times New Roman"/>
          <w:b w:val="0"/>
          <w:bCs w:val="0"/>
          <w:color w:val="auto"/>
          <w:lang w:val="en-ID"/>
        </w:rPr>
        <w:t>sistem</w:t>
      </w:r>
      <w:proofErr w:type="spellEnd"/>
      <w:r w:rsidRPr="00291348">
        <w:rPr>
          <w:rFonts w:ascii="Times New Roman" w:hAnsi="Times New Roman" w:cs="Times New Roman"/>
          <w:b w:val="0"/>
          <w:bCs w:val="0"/>
          <w:color w:val="auto"/>
          <w:lang w:val="en-ID"/>
        </w:rPr>
        <w:t xml:space="preserve"> </w:t>
      </w:r>
      <w:proofErr w:type="spellStart"/>
      <w:r w:rsidRPr="00291348">
        <w:rPr>
          <w:rFonts w:ascii="Times New Roman" w:hAnsi="Times New Roman" w:cs="Times New Roman"/>
          <w:b w:val="0"/>
          <w:bCs w:val="0"/>
          <w:color w:val="auto"/>
          <w:lang w:val="en-ID"/>
        </w:rPr>
        <w:t>tetap</w:t>
      </w:r>
      <w:proofErr w:type="spellEnd"/>
      <w:r w:rsidRPr="00291348">
        <w:rPr>
          <w:rFonts w:ascii="Times New Roman" w:hAnsi="Times New Roman" w:cs="Times New Roman"/>
          <w:b w:val="0"/>
          <w:bCs w:val="0"/>
          <w:color w:val="auto"/>
          <w:lang w:val="en-ID"/>
        </w:rPr>
        <w:t xml:space="preserve"> </w:t>
      </w:r>
      <w:proofErr w:type="spellStart"/>
      <w:r w:rsidRPr="00291348">
        <w:rPr>
          <w:rFonts w:ascii="Times New Roman" w:hAnsi="Times New Roman" w:cs="Times New Roman"/>
          <w:b w:val="0"/>
          <w:bCs w:val="0"/>
          <w:color w:val="auto"/>
          <w:lang w:val="en-ID"/>
        </w:rPr>
        <w:t>stabil</w:t>
      </w:r>
      <w:proofErr w:type="spellEnd"/>
      <w:r w:rsidRPr="00291348">
        <w:rPr>
          <w:rFonts w:ascii="Times New Roman" w:hAnsi="Times New Roman" w:cs="Times New Roman"/>
          <w:b w:val="0"/>
          <w:bCs w:val="0"/>
          <w:color w:val="auto"/>
          <w:lang w:val="en-ID"/>
        </w:rPr>
        <w:t xml:space="preserve"> di </w:t>
      </w:r>
      <w:proofErr w:type="spellStart"/>
      <w:r w:rsidRPr="00291348">
        <w:rPr>
          <w:rFonts w:ascii="Times New Roman" w:hAnsi="Times New Roman" w:cs="Times New Roman"/>
          <w:b w:val="0"/>
          <w:bCs w:val="0"/>
          <w:color w:val="auto"/>
          <w:lang w:val="en-ID"/>
        </w:rPr>
        <w:t>bawah</w:t>
      </w:r>
      <w:proofErr w:type="spellEnd"/>
      <w:r w:rsidRPr="00291348">
        <w:rPr>
          <w:rFonts w:ascii="Times New Roman" w:hAnsi="Times New Roman" w:cs="Times New Roman"/>
          <w:b w:val="0"/>
          <w:bCs w:val="0"/>
          <w:color w:val="auto"/>
          <w:lang w:val="en-ID"/>
        </w:rPr>
        <w:t xml:space="preserve"> </w:t>
      </w:r>
      <w:proofErr w:type="spellStart"/>
      <w:r w:rsidRPr="00291348">
        <w:rPr>
          <w:rFonts w:ascii="Times New Roman" w:hAnsi="Times New Roman" w:cs="Times New Roman"/>
          <w:b w:val="0"/>
          <w:bCs w:val="0"/>
          <w:color w:val="auto"/>
          <w:lang w:val="en-ID"/>
        </w:rPr>
        <w:t>berbagai</w:t>
      </w:r>
      <w:proofErr w:type="spellEnd"/>
      <w:r w:rsidRPr="00291348">
        <w:rPr>
          <w:rFonts w:ascii="Times New Roman" w:hAnsi="Times New Roman" w:cs="Times New Roman"/>
          <w:b w:val="0"/>
          <w:bCs w:val="0"/>
          <w:color w:val="auto"/>
          <w:lang w:val="en-ID"/>
        </w:rPr>
        <w:t xml:space="preserve"> </w:t>
      </w:r>
      <w:proofErr w:type="spellStart"/>
      <w:r w:rsidRPr="00291348">
        <w:rPr>
          <w:rFonts w:ascii="Times New Roman" w:hAnsi="Times New Roman" w:cs="Times New Roman"/>
          <w:b w:val="0"/>
          <w:bCs w:val="0"/>
          <w:color w:val="auto"/>
          <w:lang w:val="en-ID"/>
        </w:rPr>
        <w:t>kondisi</w:t>
      </w:r>
      <w:proofErr w:type="spellEnd"/>
      <w:r w:rsidRPr="00291348">
        <w:rPr>
          <w:rFonts w:ascii="Times New Roman" w:hAnsi="Times New Roman" w:cs="Times New Roman"/>
          <w:b w:val="0"/>
          <w:bCs w:val="0"/>
          <w:color w:val="auto"/>
          <w:lang w:val="en-ID"/>
        </w:rPr>
        <w:t xml:space="preserve"> </w:t>
      </w:r>
      <w:proofErr w:type="spellStart"/>
      <w:r w:rsidRPr="00291348">
        <w:rPr>
          <w:rFonts w:ascii="Times New Roman" w:hAnsi="Times New Roman" w:cs="Times New Roman"/>
          <w:b w:val="0"/>
          <w:bCs w:val="0"/>
          <w:color w:val="auto"/>
          <w:lang w:val="en-ID"/>
        </w:rPr>
        <w:t>masukan</w:t>
      </w:r>
      <w:proofErr w:type="spellEnd"/>
      <w:r w:rsidRPr="00291348">
        <w:rPr>
          <w:rFonts w:ascii="Times New Roman" w:hAnsi="Times New Roman" w:cs="Times New Roman"/>
          <w:b w:val="0"/>
          <w:bCs w:val="0"/>
          <w:color w:val="auto"/>
          <w:lang w:val="en-ID"/>
        </w:rPr>
        <w:t>.</w:t>
      </w:r>
    </w:p>
    <w:p w14:paraId="18D0B080" w14:textId="77777777" w:rsidR="00E118C3" w:rsidRPr="00291348" w:rsidRDefault="00000000">
      <w:pPr>
        <w:pStyle w:val="Heading3"/>
        <w:rPr>
          <w:rFonts w:ascii="Times New Roman" w:hAnsi="Times New Roman" w:cs="Times New Roman"/>
        </w:rPr>
      </w:pPr>
      <w:r w:rsidRPr="00291348">
        <w:rPr>
          <w:rFonts w:ascii="Times New Roman" w:hAnsi="Times New Roman" w:cs="Times New Roman"/>
        </w:rPr>
        <w:t xml:space="preserve">3.4 Implementasi </w:t>
      </w:r>
      <w:proofErr w:type="spellStart"/>
      <w:r w:rsidRPr="00291348">
        <w:rPr>
          <w:rFonts w:ascii="Times New Roman" w:hAnsi="Times New Roman" w:cs="Times New Roman"/>
        </w:rPr>
        <w:t>Qflow</w:t>
      </w:r>
      <w:proofErr w:type="spellEnd"/>
      <w:r w:rsidRPr="00291348">
        <w:rPr>
          <w:rFonts w:ascii="Times New Roman" w:hAnsi="Times New Roman" w:cs="Times New Roman"/>
        </w:rPr>
        <w:t xml:space="preserve"> (ASIC Semi-Kustom)</w:t>
      </w:r>
    </w:p>
    <w:p w14:paraId="7EE3C06F" w14:textId="0724FA18" w:rsidR="00291348" w:rsidRPr="00291348" w:rsidRDefault="00291348" w:rsidP="00291348">
      <w:pPr>
        <w:rPr>
          <w:lang w:val="sv-SE"/>
        </w:rPr>
      </w:pPr>
      <w:r w:rsidRPr="00291348">
        <w:rPr>
          <w:lang w:val="en-ID"/>
        </w:rPr>
        <w:t></w:t>
      </w:r>
      <w:r w:rsidRPr="00291348">
        <w:rPr>
          <w:lang w:val="sv-SE"/>
        </w:rPr>
        <w:t xml:space="preserve"> </w:t>
      </w:r>
      <w:r w:rsidRPr="00291348">
        <w:rPr>
          <w:b/>
          <w:bCs/>
          <w:lang w:val="sv-SE"/>
        </w:rPr>
        <w:t>Terjemahan ke Netlist Tingkat Gerbang</w:t>
      </w:r>
      <w:r w:rsidRPr="00291348">
        <w:rPr>
          <w:lang w:val="sv-SE"/>
        </w:rPr>
        <w:t>:</w:t>
      </w:r>
    </w:p>
    <w:p w14:paraId="025A4F0D" w14:textId="77777777" w:rsidR="00291348" w:rsidRPr="00291348" w:rsidRDefault="00291348" w:rsidP="00291348">
      <w:pPr>
        <w:numPr>
          <w:ilvl w:val="0"/>
          <w:numId w:val="32"/>
        </w:numPr>
        <w:rPr>
          <w:rFonts w:ascii="Times New Roman" w:hAnsi="Times New Roman" w:cs="Times New Roman"/>
          <w:lang w:val="sv-SE"/>
        </w:rPr>
      </w:pPr>
      <w:r w:rsidRPr="00291348">
        <w:rPr>
          <w:rFonts w:ascii="Times New Roman" w:hAnsi="Times New Roman" w:cs="Times New Roman"/>
          <w:lang w:val="sv-SE"/>
        </w:rPr>
        <w:t xml:space="preserve">Gunakan alat seperti </w:t>
      </w:r>
      <w:r w:rsidRPr="00291348">
        <w:rPr>
          <w:rFonts w:ascii="Times New Roman" w:hAnsi="Times New Roman" w:cs="Times New Roman"/>
          <w:b/>
          <w:bCs/>
          <w:lang w:val="sv-SE"/>
        </w:rPr>
        <w:t>Yosys</w:t>
      </w:r>
      <w:r w:rsidRPr="00291348">
        <w:rPr>
          <w:rFonts w:ascii="Times New Roman" w:hAnsi="Times New Roman" w:cs="Times New Roman"/>
          <w:lang w:val="sv-SE"/>
        </w:rPr>
        <w:t xml:space="preserve"> untuk mensintesis kode Verilog menjadi netlist gerbang.</w:t>
      </w:r>
    </w:p>
    <w:p w14:paraId="5D97486A" w14:textId="77777777" w:rsidR="00291348" w:rsidRPr="00291348" w:rsidRDefault="00291348" w:rsidP="00291348">
      <w:pPr>
        <w:numPr>
          <w:ilvl w:val="0"/>
          <w:numId w:val="32"/>
        </w:numPr>
        <w:rPr>
          <w:rFonts w:ascii="Times New Roman" w:hAnsi="Times New Roman" w:cs="Times New Roman"/>
          <w:lang w:val="it-IT"/>
        </w:rPr>
      </w:pPr>
      <w:r w:rsidRPr="00291348">
        <w:rPr>
          <w:rFonts w:ascii="Times New Roman" w:hAnsi="Times New Roman" w:cs="Times New Roman"/>
          <w:lang w:val="it-IT"/>
        </w:rPr>
        <w:t>Lakukan optimasi awal, seperti pengurangan area dan latensi.</w:t>
      </w:r>
    </w:p>
    <w:p w14:paraId="0FC1E82C" w14:textId="77777777" w:rsidR="00291348" w:rsidRPr="00291348" w:rsidRDefault="00291348" w:rsidP="00291348">
      <w:pPr>
        <w:rPr>
          <w:rFonts w:ascii="Times New Roman" w:hAnsi="Times New Roman" w:cs="Times New Roman"/>
          <w:lang w:val="en-ID"/>
        </w:rPr>
      </w:pPr>
      <w:proofErr w:type="gramStart"/>
      <w:r w:rsidRPr="00291348">
        <w:rPr>
          <w:rFonts w:ascii="Times New Roman" w:hAnsi="Times New Roman" w:cs="Times New Roman"/>
          <w:lang w:val="en-ID"/>
        </w:rPr>
        <w:t xml:space="preserve">  </w:t>
      </w:r>
      <w:proofErr w:type="spellStart"/>
      <w:r w:rsidRPr="00291348">
        <w:rPr>
          <w:rFonts w:ascii="Times New Roman" w:hAnsi="Times New Roman" w:cs="Times New Roman"/>
          <w:b/>
          <w:bCs/>
          <w:lang w:val="en-ID"/>
        </w:rPr>
        <w:t>Penempatan</w:t>
      </w:r>
      <w:proofErr w:type="spellEnd"/>
      <w:proofErr w:type="gramEnd"/>
      <w:r w:rsidRPr="00291348">
        <w:rPr>
          <w:rFonts w:ascii="Times New Roman" w:hAnsi="Times New Roman" w:cs="Times New Roman"/>
          <w:b/>
          <w:bCs/>
          <w:lang w:val="en-ID"/>
        </w:rPr>
        <w:t xml:space="preserve"> dan </w:t>
      </w:r>
      <w:proofErr w:type="spellStart"/>
      <w:r w:rsidRPr="00291348">
        <w:rPr>
          <w:rFonts w:ascii="Times New Roman" w:hAnsi="Times New Roman" w:cs="Times New Roman"/>
          <w:b/>
          <w:bCs/>
          <w:lang w:val="en-ID"/>
        </w:rPr>
        <w:t>Perutean</w:t>
      </w:r>
      <w:proofErr w:type="spellEnd"/>
      <w:r w:rsidRPr="00291348">
        <w:rPr>
          <w:rFonts w:ascii="Times New Roman" w:hAnsi="Times New Roman" w:cs="Times New Roman"/>
          <w:lang w:val="en-ID"/>
        </w:rPr>
        <w:t>:</w:t>
      </w:r>
    </w:p>
    <w:p w14:paraId="1CF4AC6A" w14:textId="77777777" w:rsidR="00291348" w:rsidRPr="00291348" w:rsidRDefault="00291348" w:rsidP="00291348">
      <w:pPr>
        <w:numPr>
          <w:ilvl w:val="0"/>
          <w:numId w:val="33"/>
        </w:numPr>
        <w:rPr>
          <w:rFonts w:ascii="Times New Roman" w:hAnsi="Times New Roman" w:cs="Times New Roman"/>
          <w:lang w:val="sv-SE"/>
        </w:rPr>
      </w:pPr>
      <w:r w:rsidRPr="00291348">
        <w:rPr>
          <w:rFonts w:ascii="Times New Roman" w:hAnsi="Times New Roman" w:cs="Times New Roman"/>
          <w:lang w:val="sv-SE"/>
        </w:rPr>
        <w:t xml:space="preserve">Gunakan </w:t>
      </w:r>
      <w:r w:rsidRPr="00291348">
        <w:rPr>
          <w:rFonts w:ascii="Times New Roman" w:hAnsi="Times New Roman" w:cs="Times New Roman"/>
          <w:b/>
          <w:bCs/>
          <w:lang w:val="sv-SE"/>
        </w:rPr>
        <w:t>Qflow</w:t>
      </w:r>
      <w:r w:rsidRPr="00291348">
        <w:rPr>
          <w:rFonts w:ascii="Times New Roman" w:hAnsi="Times New Roman" w:cs="Times New Roman"/>
          <w:lang w:val="sv-SE"/>
        </w:rPr>
        <w:t xml:space="preserve"> untuk mengatur penempatan dan perutean.</w:t>
      </w:r>
    </w:p>
    <w:p w14:paraId="71871C79" w14:textId="77777777" w:rsidR="00291348" w:rsidRPr="00291348" w:rsidRDefault="00291348" w:rsidP="00291348">
      <w:pPr>
        <w:numPr>
          <w:ilvl w:val="0"/>
          <w:numId w:val="33"/>
        </w:numPr>
        <w:rPr>
          <w:rFonts w:ascii="Times New Roman" w:hAnsi="Times New Roman" w:cs="Times New Roman"/>
          <w:lang w:val="sv-SE"/>
        </w:rPr>
      </w:pPr>
      <w:r w:rsidRPr="00291348">
        <w:rPr>
          <w:rFonts w:ascii="Times New Roman" w:hAnsi="Times New Roman" w:cs="Times New Roman"/>
          <w:lang w:val="sv-SE"/>
        </w:rPr>
        <w:t>Pastikan penempatan mengurangi penundaan dan konsumsi daya.</w:t>
      </w:r>
    </w:p>
    <w:p w14:paraId="675C301C" w14:textId="77777777" w:rsidR="00291348" w:rsidRPr="00291348" w:rsidRDefault="00291348" w:rsidP="00291348">
      <w:pPr>
        <w:rPr>
          <w:rFonts w:ascii="Times New Roman" w:hAnsi="Times New Roman" w:cs="Times New Roman"/>
          <w:lang w:val="en-ID"/>
        </w:rPr>
      </w:pPr>
      <w:proofErr w:type="gramStart"/>
      <w:r w:rsidRPr="00291348">
        <w:rPr>
          <w:rFonts w:ascii="Times New Roman" w:hAnsi="Times New Roman" w:cs="Times New Roman"/>
          <w:lang w:val="en-ID"/>
        </w:rPr>
        <w:t xml:space="preserve">  </w:t>
      </w:r>
      <w:proofErr w:type="spellStart"/>
      <w:r w:rsidRPr="00291348">
        <w:rPr>
          <w:rFonts w:ascii="Times New Roman" w:hAnsi="Times New Roman" w:cs="Times New Roman"/>
          <w:b/>
          <w:bCs/>
          <w:lang w:val="en-ID"/>
        </w:rPr>
        <w:t>Analisis</w:t>
      </w:r>
      <w:proofErr w:type="spellEnd"/>
      <w:proofErr w:type="gramEnd"/>
      <w:r w:rsidRPr="00291348">
        <w:rPr>
          <w:rFonts w:ascii="Times New Roman" w:hAnsi="Times New Roman" w:cs="Times New Roman"/>
          <w:b/>
          <w:bCs/>
          <w:lang w:val="en-ID"/>
        </w:rPr>
        <w:t xml:space="preserve"> Kendala</w:t>
      </w:r>
      <w:r w:rsidRPr="00291348">
        <w:rPr>
          <w:rFonts w:ascii="Times New Roman" w:hAnsi="Times New Roman" w:cs="Times New Roman"/>
          <w:lang w:val="en-ID"/>
        </w:rPr>
        <w:t>:</w:t>
      </w:r>
    </w:p>
    <w:p w14:paraId="56AEA093" w14:textId="77777777" w:rsidR="00291348" w:rsidRPr="00291348" w:rsidRDefault="00291348" w:rsidP="00291348">
      <w:pPr>
        <w:numPr>
          <w:ilvl w:val="0"/>
          <w:numId w:val="34"/>
        </w:numPr>
        <w:rPr>
          <w:rFonts w:ascii="Times New Roman" w:hAnsi="Times New Roman" w:cs="Times New Roman"/>
          <w:lang w:val="en-ID"/>
        </w:rPr>
      </w:pPr>
      <w:proofErr w:type="spellStart"/>
      <w:r w:rsidRPr="00291348">
        <w:rPr>
          <w:rFonts w:ascii="Times New Roman" w:hAnsi="Times New Roman" w:cs="Times New Roman"/>
          <w:lang w:val="en-ID"/>
        </w:rPr>
        <w:t>Evaluasi</w:t>
      </w:r>
      <w:proofErr w:type="spellEnd"/>
      <w:r w:rsidRPr="00291348">
        <w:rPr>
          <w:rFonts w:ascii="Times New Roman" w:hAnsi="Times New Roman" w:cs="Times New Roman"/>
          <w:lang w:val="en-ID"/>
        </w:rPr>
        <w:t xml:space="preserve"> </w:t>
      </w:r>
      <w:proofErr w:type="spellStart"/>
      <w:r w:rsidRPr="00291348">
        <w:rPr>
          <w:rFonts w:ascii="Times New Roman" w:hAnsi="Times New Roman" w:cs="Times New Roman"/>
          <w:lang w:val="en-ID"/>
        </w:rPr>
        <w:t>kendala</w:t>
      </w:r>
      <w:proofErr w:type="spellEnd"/>
      <w:r w:rsidRPr="00291348">
        <w:rPr>
          <w:rFonts w:ascii="Times New Roman" w:hAnsi="Times New Roman" w:cs="Times New Roman"/>
          <w:lang w:val="en-ID"/>
        </w:rPr>
        <w:t xml:space="preserve"> </w:t>
      </w:r>
      <w:proofErr w:type="spellStart"/>
      <w:r w:rsidRPr="00291348">
        <w:rPr>
          <w:rFonts w:ascii="Times New Roman" w:hAnsi="Times New Roman" w:cs="Times New Roman"/>
          <w:lang w:val="en-ID"/>
        </w:rPr>
        <w:t>daya</w:t>
      </w:r>
      <w:proofErr w:type="spellEnd"/>
      <w:r w:rsidRPr="00291348">
        <w:rPr>
          <w:rFonts w:ascii="Times New Roman" w:hAnsi="Times New Roman" w:cs="Times New Roman"/>
          <w:lang w:val="en-ID"/>
        </w:rPr>
        <w:t xml:space="preserve">, area, dan </w:t>
      </w:r>
      <w:proofErr w:type="spellStart"/>
      <w:r w:rsidRPr="00291348">
        <w:rPr>
          <w:rFonts w:ascii="Times New Roman" w:hAnsi="Times New Roman" w:cs="Times New Roman"/>
          <w:lang w:val="en-ID"/>
        </w:rPr>
        <w:t>waktu</w:t>
      </w:r>
      <w:proofErr w:type="spellEnd"/>
      <w:r w:rsidRPr="00291348">
        <w:rPr>
          <w:rFonts w:ascii="Times New Roman" w:hAnsi="Times New Roman" w:cs="Times New Roman"/>
          <w:lang w:val="en-ID"/>
        </w:rPr>
        <w:t xml:space="preserve"> </w:t>
      </w:r>
      <w:proofErr w:type="spellStart"/>
      <w:r w:rsidRPr="00291348">
        <w:rPr>
          <w:rFonts w:ascii="Times New Roman" w:hAnsi="Times New Roman" w:cs="Times New Roman"/>
          <w:lang w:val="en-ID"/>
        </w:rPr>
        <w:t>untuk</w:t>
      </w:r>
      <w:proofErr w:type="spellEnd"/>
      <w:r w:rsidRPr="00291348">
        <w:rPr>
          <w:rFonts w:ascii="Times New Roman" w:hAnsi="Times New Roman" w:cs="Times New Roman"/>
          <w:lang w:val="en-ID"/>
        </w:rPr>
        <w:t xml:space="preserve"> </w:t>
      </w:r>
      <w:proofErr w:type="spellStart"/>
      <w:r w:rsidRPr="00291348">
        <w:rPr>
          <w:rFonts w:ascii="Times New Roman" w:hAnsi="Times New Roman" w:cs="Times New Roman"/>
          <w:lang w:val="en-ID"/>
        </w:rPr>
        <w:t>memastikan</w:t>
      </w:r>
      <w:proofErr w:type="spellEnd"/>
      <w:r w:rsidRPr="00291348">
        <w:rPr>
          <w:rFonts w:ascii="Times New Roman" w:hAnsi="Times New Roman" w:cs="Times New Roman"/>
          <w:lang w:val="en-ID"/>
        </w:rPr>
        <w:t xml:space="preserve"> </w:t>
      </w:r>
      <w:proofErr w:type="spellStart"/>
      <w:r w:rsidRPr="00291348">
        <w:rPr>
          <w:rFonts w:ascii="Times New Roman" w:hAnsi="Times New Roman" w:cs="Times New Roman"/>
          <w:lang w:val="en-ID"/>
        </w:rPr>
        <w:t>desain</w:t>
      </w:r>
      <w:proofErr w:type="spellEnd"/>
      <w:r w:rsidRPr="00291348">
        <w:rPr>
          <w:rFonts w:ascii="Times New Roman" w:hAnsi="Times New Roman" w:cs="Times New Roman"/>
          <w:lang w:val="en-ID"/>
        </w:rPr>
        <w:t xml:space="preserve"> </w:t>
      </w:r>
      <w:proofErr w:type="spellStart"/>
      <w:r w:rsidRPr="00291348">
        <w:rPr>
          <w:rFonts w:ascii="Times New Roman" w:hAnsi="Times New Roman" w:cs="Times New Roman"/>
          <w:lang w:val="en-ID"/>
        </w:rPr>
        <w:t>sesuai</w:t>
      </w:r>
      <w:proofErr w:type="spellEnd"/>
      <w:r w:rsidRPr="00291348">
        <w:rPr>
          <w:rFonts w:ascii="Times New Roman" w:hAnsi="Times New Roman" w:cs="Times New Roman"/>
          <w:lang w:val="en-ID"/>
        </w:rPr>
        <w:t xml:space="preserve"> </w:t>
      </w:r>
      <w:proofErr w:type="spellStart"/>
      <w:r w:rsidRPr="00291348">
        <w:rPr>
          <w:rFonts w:ascii="Times New Roman" w:hAnsi="Times New Roman" w:cs="Times New Roman"/>
          <w:lang w:val="en-ID"/>
        </w:rPr>
        <w:t>spesifikasi</w:t>
      </w:r>
      <w:proofErr w:type="spellEnd"/>
      <w:r w:rsidRPr="00291348">
        <w:rPr>
          <w:rFonts w:ascii="Times New Roman" w:hAnsi="Times New Roman" w:cs="Times New Roman"/>
          <w:lang w:val="en-ID"/>
        </w:rPr>
        <w:t>.</w:t>
      </w:r>
    </w:p>
    <w:p w14:paraId="190FE7DC" w14:textId="045311A8" w:rsidR="00E118C3" w:rsidRPr="00291348" w:rsidRDefault="00E118C3">
      <w:pPr>
        <w:rPr>
          <w:rFonts w:ascii="Times New Roman" w:hAnsi="Times New Roman" w:cs="Times New Roman"/>
        </w:rPr>
      </w:pPr>
    </w:p>
    <w:p w14:paraId="123E8FBB" w14:textId="77777777" w:rsidR="00E118C3" w:rsidRPr="00291348" w:rsidRDefault="00000000">
      <w:pPr>
        <w:pStyle w:val="Heading2"/>
        <w:rPr>
          <w:rFonts w:ascii="Times New Roman" w:hAnsi="Times New Roman" w:cs="Times New Roman"/>
          <w:sz w:val="22"/>
          <w:szCs w:val="22"/>
        </w:rPr>
      </w:pPr>
      <w:r w:rsidRPr="00291348">
        <w:rPr>
          <w:rFonts w:ascii="Times New Roman" w:hAnsi="Times New Roman" w:cs="Times New Roman"/>
          <w:sz w:val="22"/>
          <w:szCs w:val="22"/>
        </w:rPr>
        <w:t>4. Hasil</w:t>
      </w:r>
    </w:p>
    <w:p w14:paraId="051CC43E" w14:textId="77777777" w:rsidR="00E118C3" w:rsidRPr="00291348" w:rsidRDefault="00000000">
      <w:pPr>
        <w:rPr>
          <w:rFonts w:ascii="Times New Roman" w:hAnsi="Times New Roman" w:cs="Times New Roman"/>
        </w:rPr>
      </w:pPr>
      <w:r w:rsidRPr="00291348">
        <w:rPr>
          <w:rFonts w:ascii="Times New Roman" w:hAnsi="Times New Roman" w:cs="Times New Roman"/>
        </w:rPr>
        <w:t>Bagian ini mendokumentasikan dan menganalisis hasil akhir proyek Anda.</w:t>
      </w:r>
    </w:p>
    <w:p w14:paraId="3BA120B1" w14:textId="77777777" w:rsidR="00E118C3" w:rsidRPr="00291348" w:rsidRDefault="00000000">
      <w:pPr>
        <w:pStyle w:val="Heading3"/>
        <w:rPr>
          <w:rFonts w:ascii="Times New Roman" w:hAnsi="Times New Roman" w:cs="Times New Roman"/>
        </w:rPr>
      </w:pPr>
      <w:r w:rsidRPr="00291348">
        <w:rPr>
          <w:rFonts w:ascii="Times New Roman" w:hAnsi="Times New Roman" w:cs="Times New Roman"/>
        </w:rPr>
        <w:lastRenderedPageBreak/>
        <w:t>4.1 Arsitektur Jaringan</w:t>
      </w:r>
    </w:p>
    <w:p w14:paraId="1A043462" w14:textId="77777777" w:rsidR="00291348" w:rsidRPr="00291348" w:rsidRDefault="00291348" w:rsidP="00291348">
      <w:pPr>
        <w:pStyle w:val="Heading3"/>
        <w:rPr>
          <w:rFonts w:ascii="Times New Roman" w:hAnsi="Times New Roman" w:cs="Times New Roman"/>
          <w:b w:val="0"/>
          <w:bCs w:val="0"/>
          <w:color w:val="auto"/>
          <w:lang w:val="sv-SE"/>
        </w:rPr>
      </w:pPr>
      <w:proofErr w:type="gramStart"/>
      <w:r w:rsidRPr="00291348">
        <w:rPr>
          <w:rFonts w:ascii="Times New Roman" w:hAnsi="Times New Roman" w:cs="Times New Roman"/>
          <w:b w:val="0"/>
          <w:bCs w:val="0"/>
          <w:color w:val="auto"/>
          <w:lang w:val="en-ID"/>
        </w:rPr>
        <w:t></w:t>
      </w:r>
      <w:r w:rsidRPr="00291348">
        <w:rPr>
          <w:rFonts w:ascii="Times New Roman" w:hAnsi="Times New Roman" w:cs="Times New Roman"/>
          <w:b w:val="0"/>
          <w:bCs w:val="0"/>
          <w:color w:val="auto"/>
          <w:lang w:val="sv-SE"/>
        </w:rPr>
        <w:t xml:space="preserve">  Arsitektur</w:t>
      </w:r>
      <w:proofErr w:type="gramEnd"/>
      <w:r w:rsidRPr="00291348">
        <w:rPr>
          <w:rFonts w:ascii="Times New Roman" w:hAnsi="Times New Roman" w:cs="Times New Roman"/>
          <w:b w:val="0"/>
          <w:bCs w:val="0"/>
          <w:color w:val="auto"/>
          <w:lang w:val="sv-SE"/>
        </w:rPr>
        <w:t xml:space="preserve"> sistem terdiri dari tiga komponen utama: Sensor Input, FSM Controller, dan Motor Controller.</w:t>
      </w:r>
    </w:p>
    <w:p w14:paraId="77E84D24" w14:textId="77777777" w:rsidR="00291348" w:rsidRPr="00291348" w:rsidRDefault="00291348" w:rsidP="00291348">
      <w:pPr>
        <w:pStyle w:val="Heading3"/>
        <w:rPr>
          <w:rFonts w:ascii="Times New Roman" w:eastAsiaTheme="minorEastAsia" w:hAnsi="Times New Roman" w:cs="Times New Roman"/>
          <w:b w:val="0"/>
          <w:bCs w:val="0"/>
          <w:color w:val="auto"/>
          <w:lang w:val="sv-SE"/>
        </w:rPr>
      </w:pPr>
      <w:proofErr w:type="gramStart"/>
      <w:r w:rsidRPr="00291348">
        <w:rPr>
          <w:rFonts w:ascii="Times New Roman" w:eastAsiaTheme="minorEastAsia" w:hAnsi="Times New Roman" w:cs="Times New Roman"/>
          <w:b w:val="0"/>
          <w:bCs w:val="0"/>
          <w:color w:val="auto"/>
          <w:lang w:val="en-ID"/>
        </w:rPr>
        <w:t></w:t>
      </w:r>
      <w:r w:rsidRPr="00291348">
        <w:rPr>
          <w:rFonts w:ascii="Times New Roman" w:eastAsiaTheme="minorEastAsia" w:hAnsi="Times New Roman" w:cs="Times New Roman"/>
          <w:b w:val="0"/>
          <w:bCs w:val="0"/>
          <w:color w:val="auto"/>
          <w:lang w:val="sv-SE"/>
        </w:rPr>
        <w:t xml:space="preserve">  Diagram</w:t>
      </w:r>
      <w:proofErr w:type="gramEnd"/>
      <w:r w:rsidRPr="00291348">
        <w:rPr>
          <w:rFonts w:ascii="Times New Roman" w:eastAsiaTheme="minorEastAsia" w:hAnsi="Times New Roman" w:cs="Times New Roman"/>
          <w:b w:val="0"/>
          <w:bCs w:val="0"/>
          <w:color w:val="auto"/>
          <w:lang w:val="sv-SE"/>
        </w:rPr>
        <w:t xml:space="preserve"> arsitektur menunjukkan interaksi masukan dari sensor, pengolahan FSM, dan keluaran untuk mengontrol motor.</w:t>
      </w:r>
    </w:p>
    <w:p w14:paraId="75C54221" w14:textId="20ABBFC3" w:rsidR="00E118C3" w:rsidRPr="00291348" w:rsidRDefault="00000000" w:rsidP="00291348">
      <w:pPr>
        <w:pStyle w:val="Heading3"/>
        <w:rPr>
          <w:rFonts w:ascii="Times New Roman" w:hAnsi="Times New Roman" w:cs="Times New Roman"/>
        </w:rPr>
      </w:pPr>
      <w:r w:rsidRPr="00291348">
        <w:rPr>
          <w:rFonts w:ascii="Times New Roman" w:hAnsi="Times New Roman" w:cs="Times New Roman"/>
        </w:rPr>
        <w:t>4.2 Optimasi, Kompleksitas, dan Variabel Lain yang Dapat Diamati</w:t>
      </w:r>
    </w:p>
    <w:p w14:paraId="104F9B48" w14:textId="77777777" w:rsidR="00291348" w:rsidRPr="00291348" w:rsidRDefault="00291348" w:rsidP="00291348">
      <w:pPr>
        <w:pStyle w:val="Heading2"/>
        <w:rPr>
          <w:rFonts w:ascii="Times New Roman" w:hAnsi="Times New Roman" w:cs="Times New Roman"/>
          <w:b w:val="0"/>
          <w:bCs w:val="0"/>
          <w:color w:val="auto"/>
          <w:sz w:val="22"/>
          <w:szCs w:val="22"/>
          <w:lang w:val="en-ID"/>
        </w:rPr>
      </w:pPr>
      <w:proofErr w:type="gramStart"/>
      <w:r w:rsidRPr="00291348">
        <w:rPr>
          <w:rFonts w:ascii="Times New Roman" w:hAnsi="Times New Roman" w:cs="Times New Roman"/>
          <w:b w:val="0"/>
          <w:bCs w:val="0"/>
          <w:color w:val="auto"/>
          <w:sz w:val="22"/>
          <w:szCs w:val="22"/>
          <w:lang w:val="en-ID"/>
        </w:rPr>
        <w:t xml:space="preserve">  </w:t>
      </w:r>
      <w:proofErr w:type="spellStart"/>
      <w:r w:rsidRPr="00291348">
        <w:rPr>
          <w:rFonts w:ascii="Times New Roman" w:hAnsi="Times New Roman" w:cs="Times New Roman"/>
          <w:b w:val="0"/>
          <w:bCs w:val="0"/>
          <w:color w:val="auto"/>
          <w:sz w:val="22"/>
          <w:szCs w:val="22"/>
          <w:lang w:val="en-ID"/>
        </w:rPr>
        <w:t>Pengaturan</w:t>
      </w:r>
      <w:proofErr w:type="spellEnd"/>
      <w:proofErr w:type="gramEnd"/>
      <w:r w:rsidRPr="00291348">
        <w:rPr>
          <w:rFonts w:ascii="Times New Roman" w:hAnsi="Times New Roman" w:cs="Times New Roman"/>
          <w:b w:val="0"/>
          <w:bCs w:val="0"/>
          <w:color w:val="auto"/>
          <w:sz w:val="22"/>
          <w:szCs w:val="22"/>
          <w:lang w:val="en-ID"/>
        </w:rPr>
        <w:t xml:space="preserve"> Waktu:</w:t>
      </w:r>
    </w:p>
    <w:p w14:paraId="5904D134" w14:textId="77777777" w:rsidR="00291348" w:rsidRPr="00291348" w:rsidRDefault="00291348" w:rsidP="00291348">
      <w:pPr>
        <w:pStyle w:val="Heading2"/>
        <w:numPr>
          <w:ilvl w:val="0"/>
          <w:numId w:val="35"/>
        </w:numPr>
        <w:rPr>
          <w:rFonts w:ascii="Times New Roman" w:hAnsi="Times New Roman" w:cs="Times New Roman"/>
          <w:b w:val="0"/>
          <w:bCs w:val="0"/>
          <w:color w:val="auto"/>
          <w:sz w:val="22"/>
          <w:szCs w:val="22"/>
          <w:lang w:val="sv-SE"/>
        </w:rPr>
      </w:pPr>
      <w:r w:rsidRPr="00291348">
        <w:rPr>
          <w:rFonts w:ascii="Times New Roman" w:hAnsi="Times New Roman" w:cs="Times New Roman"/>
          <w:b w:val="0"/>
          <w:bCs w:val="0"/>
          <w:color w:val="auto"/>
          <w:sz w:val="22"/>
          <w:szCs w:val="22"/>
          <w:lang w:val="sv-SE"/>
        </w:rPr>
        <w:t>Kecepatan clock sistem dapat diatur hingga X MHz tanpa pelanggaran timing.</w:t>
      </w:r>
    </w:p>
    <w:p w14:paraId="28DA8CA3" w14:textId="77777777" w:rsidR="00291348" w:rsidRPr="00291348" w:rsidRDefault="00291348" w:rsidP="00291348">
      <w:pPr>
        <w:pStyle w:val="Heading2"/>
        <w:numPr>
          <w:ilvl w:val="0"/>
          <w:numId w:val="35"/>
        </w:numPr>
        <w:rPr>
          <w:rFonts w:ascii="Times New Roman" w:hAnsi="Times New Roman" w:cs="Times New Roman"/>
          <w:b w:val="0"/>
          <w:bCs w:val="0"/>
          <w:color w:val="auto"/>
          <w:sz w:val="22"/>
          <w:szCs w:val="22"/>
          <w:lang w:val="en-ID"/>
        </w:rPr>
      </w:pPr>
      <w:proofErr w:type="spellStart"/>
      <w:r w:rsidRPr="00291348">
        <w:rPr>
          <w:rFonts w:ascii="Times New Roman" w:hAnsi="Times New Roman" w:cs="Times New Roman"/>
          <w:b w:val="0"/>
          <w:bCs w:val="0"/>
          <w:color w:val="auto"/>
          <w:sz w:val="22"/>
          <w:szCs w:val="22"/>
          <w:lang w:val="en-ID"/>
        </w:rPr>
        <w:t>Latensi</w:t>
      </w:r>
      <w:proofErr w:type="spellEnd"/>
      <w:r w:rsidRPr="00291348">
        <w:rPr>
          <w:rFonts w:ascii="Times New Roman" w:hAnsi="Times New Roman" w:cs="Times New Roman"/>
          <w:b w:val="0"/>
          <w:bCs w:val="0"/>
          <w:color w:val="auto"/>
          <w:sz w:val="22"/>
          <w:szCs w:val="22"/>
          <w:lang w:val="en-ID"/>
        </w:rPr>
        <w:t xml:space="preserve"> </w:t>
      </w:r>
      <w:proofErr w:type="spellStart"/>
      <w:r w:rsidRPr="00291348">
        <w:rPr>
          <w:rFonts w:ascii="Times New Roman" w:hAnsi="Times New Roman" w:cs="Times New Roman"/>
          <w:b w:val="0"/>
          <w:bCs w:val="0"/>
          <w:color w:val="auto"/>
          <w:sz w:val="22"/>
          <w:szCs w:val="22"/>
          <w:lang w:val="en-ID"/>
        </w:rPr>
        <w:t>transisi</w:t>
      </w:r>
      <w:proofErr w:type="spellEnd"/>
      <w:r w:rsidRPr="00291348">
        <w:rPr>
          <w:rFonts w:ascii="Times New Roman" w:hAnsi="Times New Roman" w:cs="Times New Roman"/>
          <w:b w:val="0"/>
          <w:bCs w:val="0"/>
          <w:color w:val="auto"/>
          <w:sz w:val="22"/>
          <w:szCs w:val="22"/>
          <w:lang w:val="en-ID"/>
        </w:rPr>
        <w:t xml:space="preserve"> state </w:t>
      </w:r>
      <w:proofErr w:type="spellStart"/>
      <w:r w:rsidRPr="00291348">
        <w:rPr>
          <w:rFonts w:ascii="Times New Roman" w:hAnsi="Times New Roman" w:cs="Times New Roman"/>
          <w:b w:val="0"/>
          <w:bCs w:val="0"/>
          <w:color w:val="auto"/>
          <w:sz w:val="22"/>
          <w:szCs w:val="22"/>
          <w:lang w:val="en-ID"/>
        </w:rPr>
        <w:t>kurang</w:t>
      </w:r>
      <w:proofErr w:type="spellEnd"/>
      <w:r w:rsidRPr="00291348">
        <w:rPr>
          <w:rFonts w:ascii="Times New Roman" w:hAnsi="Times New Roman" w:cs="Times New Roman"/>
          <w:b w:val="0"/>
          <w:bCs w:val="0"/>
          <w:color w:val="auto"/>
          <w:sz w:val="22"/>
          <w:szCs w:val="22"/>
          <w:lang w:val="en-ID"/>
        </w:rPr>
        <w:t xml:space="preserve"> </w:t>
      </w:r>
      <w:proofErr w:type="spellStart"/>
      <w:r w:rsidRPr="00291348">
        <w:rPr>
          <w:rFonts w:ascii="Times New Roman" w:hAnsi="Times New Roman" w:cs="Times New Roman"/>
          <w:b w:val="0"/>
          <w:bCs w:val="0"/>
          <w:color w:val="auto"/>
          <w:sz w:val="22"/>
          <w:szCs w:val="22"/>
          <w:lang w:val="en-ID"/>
        </w:rPr>
        <w:t>dari</w:t>
      </w:r>
      <w:proofErr w:type="spellEnd"/>
      <w:r w:rsidRPr="00291348">
        <w:rPr>
          <w:rFonts w:ascii="Times New Roman" w:hAnsi="Times New Roman" w:cs="Times New Roman"/>
          <w:b w:val="0"/>
          <w:bCs w:val="0"/>
          <w:color w:val="auto"/>
          <w:sz w:val="22"/>
          <w:szCs w:val="22"/>
          <w:lang w:val="en-ID"/>
        </w:rPr>
        <w:t xml:space="preserve"> Y clock cycle.</w:t>
      </w:r>
    </w:p>
    <w:p w14:paraId="63520D66" w14:textId="77777777" w:rsidR="00291348" w:rsidRPr="00291348" w:rsidRDefault="00291348" w:rsidP="00291348">
      <w:pPr>
        <w:pStyle w:val="Heading2"/>
        <w:rPr>
          <w:rFonts w:ascii="Times New Roman" w:hAnsi="Times New Roman" w:cs="Times New Roman"/>
          <w:b w:val="0"/>
          <w:bCs w:val="0"/>
          <w:color w:val="auto"/>
          <w:sz w:val="22"/>
          <w:szCs w:val="22"/>
          <w:lang w:val="en-ID"/>
        </w:rPr>
      </w:pPr>
      <w:proofErr w:type="gramStart"/>
      <w:r w:rsidRPr="00291348">
        <w:rPr>
          <w:rFonts w:ascii="Times New Roman" w:hAnsi="Times New Roman" w:cs="Times New Roman"/>
          <w:b w:val="0"/>
          <w:bCs w:val="0"/>
          <w:color w:val="auto"/>
          <w:sz w:val="22"/>
          <w:szCs w:val="22"/>
          <w:lang w:val="en-ID"/>
        </w:rPr>
        <w:t xml:space="preserve">  </w:t>
      </w:r>
      <w:proofErr w:type="spellStart"/>
      <w:r w:rsidRPr="00291348">
        <w:rPr>
          <w:rFonts w:ascii="Times New Roman" w:hAnsi="Times New Roman" w:cs="Times New Roman"/>
          <w:b w:val="0"/>
          <w:bCs w:val="0"/>
          <w:color w:val="auto"/>
          <w:sz w:val="22"/>
          <w:szCs w:val="22"/>
          <w:lang w:val="en-ID"/>
        </w:rPr>
        <w:t>Penggunaan</w:t>
      </w:r>
      <w:proofErr w:type="spellEnd"/>
      <w:proofErr w:type="gramEnd"/>
      <w:r w:rsidRPr="00291348">
        <w:rPr>
          <w:rFonts w:ascii="Times New Roman" w:hAnsi="Times New Roman" w:cs="Times New Roman"/>
          <w:b w:val="0"/>
          <w:bCs w:val="0"/>
          <w:color w:val="auto"/>
          <w:sz w:val="22"/>
          <w:szCs w:val="22"/>
          <w:lang w:val="en-ID"/>
        </w:rPr>
        <w:t xml:space="preserve"> </w:t>
      </w:r>
      <w:proofErr w:type="spellStart"/>
      <w:r w:rsidRPr="00291348">
        <w:rPr>
          <w:rFonts w:ascii="Times New Roman" w:hAnsi="Times New Roman" w:cs="Times New Roman"/>
          <w:b w:val="0"/>
          <w:bCs w:val="0"/>
          <w:color w:val="auto"/>
          <w:sz w:val="22"/>
          <w:szCs w:val="22"/>
          <w:lang w:val="en-ID"/>
        </w:rPr>
        <w:t>Sumber</w:t>
      </w:r>
      <w:proofErr w:type="spellEnd"/>
      <w:r w:rsidRPr="00291348">
        <w:rPr>
          <w:rFonts w:ascii="Times New Roman" w:hAnsi="Times New Roman" w:cs="Times New Roman"/>
          <w:b w:val="0"/>
          <w:bCs w:val="0"/>
          <w:color w:val="auto"/>
          <w:sz w:val="22"/>
          <w:szCs w:val="22"/>
          <w:lang w:val="en-ID"/>
        </w:rPr>
        <w:t xml:space="preserve"> Daya:</w:t>
      </w:r>
    </w:p>
    <w:p w14:paraId="5DD8E722" w14:textId="77777777" w:rsidR="00291348" w:rsidRPr="00291348" w:rsidRDefault="00291348" w:rsidP="00291348">
      <w:pPr>
        <w:pStyle w:val="Heading2"/>
        <w:numPr>
          <w:ilvl w:val="0"/>
          <w:numId w:val="36"/>
        </w:numPr>
        <w:rPr>
          <w:rFonts w:ascii="Times New Roman" w:hAnsi="Times New Roman" w:cs="Times New Roman"/>
          <w:b w:val="0"/>
          <w:bCs w:val="0"/>
          <w:color w:val="auto"/>
          <w:sz w:val="22"/>
          <w:szCs w:val="22"/>
          <w:lang w:val="sv-SE"/>
        </w:rPr>
      </w:pPr>
      <w:r w:rsidRPr="00291348">
        <w:rPr>
          <w:rFonts w:ascii="Times New Roman" w:hAnsi="Times New Roman" w:cs="Times New Roman"/>
          <w:b w:val="0"/>
          <w:bCs w:val="0"/>
          <w:color w:val="auto"/>
          <w:sz w:val="22"/>
          <w:szCs w:val="22"/>
          <w:lang w:val="sv-SE"/>
        </w:rPr>
        <w:t>Desain memanfaatkan Z% dari elemen logika FPGA target.</w:t>
      </w:r>
    </w:p>
    <w:p w14:paraId="6527DE76" w14:textId="77777777" w:rsidR="00291348" w:rsidRPr="00291348" w:rsidRDefault="00291348" w:rsidP="00291348">
      <w:pPr>
        <w:pStyle w:val="Heading2"/>
        <w:numPr>
          <w:ilvl w:val="0"/>
          <w:numId w:val="36"/>
        </w:numPr>
        <w:rPr>
          <w:rFonts w:ascii="Times New Roman" w:hAnsi="Times New Roman" w:cs="Times New Roman"/>
          <w:b w:val="0"/>
          <w:bCs w:val="0"/>
          <w:color w:val="auto"/>
          <w:sz w:val="22"/>
          <w:szCs w:val="22"/>
          <w:lang w:val="sv-SE"/>
        </w:rPr>
      </w:pPr>
      <w:r w:rsidRPr="00291348">
        <w:rPr>
          <w:rFonts w:ascii="Times New Roman" w:hAnsi="Times New Roman" w:cs="Times New Roman"/>
          <w:b w:val="0"/>
          <w:bCs w:val="0"/>
          <w:color w:val="auto"/>
          <w:sz w:val="22"/>
          <w:szCs w:val="22"/>
          <w:lang w:val="sv-SE"/>
        </w:rPr>
        <w:t>Konsumsi memori diminimalkan dengan memanfaatkan register internal untuk state.</w:t>
      </w:r>
    </w:p>
    <w:p w14:paraId="458E5046" w14:textId="77777777" w:rsidR="00291348" w:rsidRPr="00291348" w:rsidRDefault="00291348" w:rsidP="00291348">
      <w:pPr>
        <w:pStyle w:val="Heading2"/>
        <w:rPr>
          <w:rFonts w:ascii="Times New Roman" w:hAnsi="Times New Roman" w:cs="Times New Roman"/>
          <w:b w:val="0"/>
          <w:bCs w:val="0"/>
          <w:color w:val="auto"/>
          <w:sz w:val="22"/>
          <w:szCs w:val="22"/>
          <w:lang w:val="en-ID"/>
        </w:rPr>
      </w:pPr>
      <w:proofErr w:type="gramStart"/>
      <w:r w:rsidRPr="00291348">
        <w:rPr>
          <w:rFonts w:ascii="Times New Roman" w:hAnsi="Times New Roman" w:cs="Times New Roman"/>
          <w:b w:val="0"/>
          <w:bCs w:val="0"/>
          <w:color w:val="auto"/>
          <w:sz w:val="22"/>
          <w:szCs w:val="22"/>
          <w:lang w:val="en-ID"/>
        </w:rPr>
        <w:t xml:space="preserve">  </w:t>
      </w:r>
      <w:proofErr w:type="spellStart"/>
      <w:r w:rsidRPr="00291348">
        <w:rPr>
          <w:rFonts w:ascii="Times New Roman" w:hAnsi="Times New Roman" w:cs="Times New Roman"/>
          <w:b w:val="0"/>
          <w:bCs w:val="0"/>
          <w:color w:val="auto"/>
          <w:sz w:val="22"/>
          <w:szCs w:val="22"/>
          <w:lang w:val="en-ID"/>
        </w:rPr>
        <w:t>Konsumsi</w:t>
      </w:r>
      <w:proofErr w:type="spellEnd"/>
      <w:proofErr w:type="gramEnd"/>
      <w:r w:rsidRPr="00291348">
        <w:rPr>
          <w:rFonts w:ascii="Times New Roman" w:hAnsi="Times New Roman" w:cs="Times New Roman"/>
          <w:b w:val="0"/>
          <w:bCs w:val="0"/>
          <w:color w:val="auto"/>
          <w:sz w:val="22"/>
          <w:szCs w:val="22"/>
          <w:lang w:val="en-ID"/>
        </w:rPr>
        <w:t xml:space="preserve"> Daya:</w:t>
      </w:r>
    </w:p>
    <w:p w14:paraId="7FAA6D7C" w14:textId="77777777" w:rsidR="00291348" w:rsidRPr="00291348" w:rsidRDefault="00291348" w:rsidP="00291348">
      <w:pPr>
        <w:pStyle w:val="Heading2"/>
        <w:numPr>
          <w:ilvl w:val="0"/>
          <w:numId w:val="37"/>
        </w:numPr>
        <w:rPr>
          <w:rFonts w:ascii="Times New Roman" w:hAnsi="Times New Roman" w:cs="Times New Roman"/>
          <w:b w:val="0"/>
          <w:bCs w:val="0"/>
          <w:color w:val="auto"/>
          <w:sz w:val="22"/>
          <w:szCs w:val="22"/>
          <w:lang w:val="en-ID"/>
        </w:rPr>
      </w:pPr>
      <w:proofErr w:type="spellStart"/>
      <w:r w:rsidRPr="00291348">
        <w:rPr>
          <w:rFonts w:ascii="Times New Roman" w:hAnsi="Times New Roman" w:cs="Times New Roman"/>
          <w:b w:val="0"/>
          <w:bCs w:val="0"/>
          <w:color w:val="auto"/>
          <w:sz w:val="22"/>
          <w:szCs w:val="22"/>
          <w:lang w:val="en-ID"/>
        </w:rPr>
        <w:t>Konsumsi</w:t>
      </w:r>
      <w:proofErr w:type="spellEnd"/>
      <w:r w:rsidRPr="00291348">
        <w:rPr>
          <w:rFonts w:ascii="Times New Roman" w:hAnsi="Times New Roman" w:cs="Times New Roman"/>
          <w:b w:val="0"/>
          <w:bCs w:val="0"/>
          <w:color w:val="auto"/>
          <w:sz w:val="22"/>
          <w:szCs w:val="22"/>
          <w:lang w:val="en-ID"/>
        </w:rPr>
        <w:t xml:space="preserve"> </w:t>
      </w:r>
      <w:proofErr w:type="spellStart"/>
      <w:r w:rsidRPr="00291348">
        <w:rPr>
          <w:rFonts w:ascii="Times New Roman" w:hAnsi="Times New Roman" w:cs="Times New Roman"/>
          <w:b w:val="0"/>
          <w:bCs w:val="0"/>
          <w:color w:val="auto"/>
          <w:sz w:val="22"/>
          <w:szCs w:val="22"/>
          <w:lang w:val="en-ID"/>
        </w:rPr>
        <w:t>daya</w:t>
      </w:r>
      <w:proofErr w:type="spellEnd"/>
      <w:r w:rsidRPr="00291348">
        <w:rPr>
          <w:rFonts w:ascii="Times New Roman" w:hAnsi="Times New Roman" w:cs="Times New Roman"/>
          <w:b w:val="0"/>
          <w:bCs w:val="0"/>
          <w:color w:val="auto"/>
          <w:sz w:val="22"/>
          <w:szCs w:val="22"/>
          <w:lang w:val="en-ID"/>
        </w:rPr>
        <w:t xml:space="preserve"> </w:t>
      </w:r>
      <w:proofErr w:type="spellStart"/>
      <w:r w:rsidRPr="00291348">
        <w:rPr>
          <w:rFonts w:ascii="Times New Roman" w:hAnsi="Times New Roman" w:cs="Times New Roman"/>
          <w:b w:val="0"/>
          <w:bCs w:val="0"/>
          <w:color w:val="auto"/>
          <w:sz w:val="22"/>
          <w:szCs w:val="22"/>
          <w:lang w:val="en-ID"/>
        </w:rPr>
        <w:t>sistem</w:t>
      </w:r>
      <w:proofErr w:type="spellEnd"/>
      <w:r w:rsidRPr="00291348">
        <w:rPr>
          <w:rFonts w:ascii="Times New Roman" w:hAnsi="Times New Roman" w:cs="Times New Roman"/>
          <w:b w:val="0"/>
          <w:bCs w:val="0"/>
          <w:color w:val="auto"/>
          <w:sz w:val="22"/>
          <w:szCs w:val="22"/>
          <w:lang w:val="en-ID"/>
        </w:rPr>
        <w:t xml:space="preserve"> </w:t>
      </w:r>
      <w:proofErr w:type="spellStart"/>
      <w:r w:rsidRPr="00291348">
        <w:rPr>
          <w:rFonts w:ascii="Times New Roman" w:hAnsi="Times New Roman" w:cs="Times New Roman"/>
          <w:b w:val="0"/>
          <w:bCs w:val="0"/>
          <w:color w:val="auto"/>
          <w:sz w:val="22"/>
          <w:szCs w:val="22"/>
          <w:lang w:val="en-ID"/>
        </w:rPr>
        <w:t>tetap</w:t>
      </w:r>
      <w:proofErr w:type="spellEnd"/>
      <w:r w:rsidRPr="00291348">
        <w:rPr>
          <w:rFonts w:ascii="Times New Roman" w:hAnsi="Times New Roman" w:cs="Times New Roman"/>
          <w:b w:val="0"/>
          <w:bCs w:val="0"/>
          <w:color w:val="auto"/>
          <w:sz w:val="22"/>
          <w:szCs w:val="22"/>
          <w:lang w:val="en-ID"/>
        </w:rPr>
        <w:t xml:space="preserve"> </w:t>
      </w:r>
      <w:proofErr w:type="spellStart"/>
      <w:r w:rsidRPr="00291348">
        <w:rPr>
          <w:rFonts w:ascii="Times New Roman" w:hAnsi="Times New Roman" w:cs="Times New Roman"/>
          <w:b w:val="0"/>
          <w:bCs w:val="0"/>
          <w:color w:val="auto"/>
          <w:sz w:val="22"/>
          <w:szCs w:val="22"/>
          <w:lang w:val="en-ID"/>
        </w:rPr>
        <w:t>dalam</w:t>
      </w:r>
      <w:proofErr w:type="spellEnd"/>
      <w:r w:rsidRPr="00291348">
        <w:rPr>
          <w:rFonts w:ascii="Times New Roman" w:hAnsi="Times New Roman" w:cs="Times New Roman"/>
          <w:b w:val="0"/>
          <w:bCs w:val="0"/>
          <w:color w:val="auto"/>
          <w:sz w:val="22"/>
          <w:szCs w:val="22"/>
          <w:lang w:val="en-ID"/>
        </w:rPr>
        <w:t xml:space="preserve"> batas X </w:t>
      </w:r>
      <w:proofErr w:type="spellStart"/>
      <w:r w:rsidRPr="00291348">
        <w:rPr>
          <w:rFonts w:ascii="Times New Roman" w:hAnsi="Times New Roman" w:cs="Times New Roman"/>
          <w:b w:val="0"/>
          <w:bCs w:val="0"/>
          <w:color w:val="auto"/>
          <w:sz w:val="22"/>
          <w:szCs w:val="22"/>
          <w:lang w:val="en-ID"/>
        </w:rPr>
        <w:t>mW</w:t>
      </w:r>
      <w:proofErr w:type="spellEnd"/>
      <w:r w:rsidRPr="00291348">
        <w:rPr>
          <w:rFonts w:ascii="Times New Roman" w:hAnsi="Times New Roman" w:cs="Times New Roman"/>
          <w:b w:val="0"/>
          <w:bCs w:val="0"/>
          <w:color w:val="auto"/>
          <w:sz w:val="22"/>
          <w:szCs w:val="22"/>
          <w:lang w:val="en-ID"/>
        </w:rPr>
        <w:t xml:space="preserve"> pada </w:t>
      </w:r>
      <w:proofErr w:type="spellStart"/>
      <w:r w:rsidRPr="00291348">
        <w:rPr>
          <w:rFonts w:ascii="Times New Roman" w:hAnsi="Times New Roman" w:cs="Times New Roman"/>
          <w:b w:val="0"/>
          <w:bCs w:val="0"/>
          <w:color w:val="auto"/>
          <w:sz w:val="22"/>
          <w:szCs w:val="22"/>
          <w:lang w:val="en-ID"/>
        </w:rPr>
        <w:t>frekuensi</w:t>
      </w:r>
      <w:proofErr w:type="spellEnd"/>
      <w:r w:rsidRPr="00291348">
        <w:rPr>
          <w:rFonts w:ascii="Times New Roman" w:hAnsi="Times New Roman" w:cs="Times New Roman"/>
          <w:b w:val="0"/>
          <w:bCs w:val="0"/>
          <w:color w:val="auto"/>
          <w:sz w:val="22"/>
          <w:szCs w:val="22"/>
          <w:lang w:val="en-ID"/>
        </w:rPr>
        <w:t xml:space="preserve"> </w:t>
      </w:r>
      <w:proofErr w:type="spellStart"/>
      <w:r w:rsidRPr="00291348">
        <w:rPr>
          <w:rFonts w:ascii="Times New Roman" w:hAnsi="Times New Roman" w:cs="Times New Roman"/>
          <w:b w:val="0"/>
          <w:bCs w:val="0"/>
          <w:color w:val="auto"/>
          <w:sz w:val="22"/>
          <w:szCs w:val="22"/>
          <w:lang w:val="en-ID"/>
        </w:rPr>
        <w:t>operasi</w:t>
      </w:r>
      <w:proofErr w:type="spellEnd"/>
      <w:r w:rsidRPr="00291348">
        <w:rPr>
          <w:rFonts w:ascii="Times New Roman" w:hAnsi="Times New Roman" w:cs="Times New Roman"/>
          <w:b w:val="0"/>
          <w:bCs w:val="0"/>
          <w:color w:val="auto"/>
          <w:sz w:val="22"/>
          <w:szCs w:val="22"/>
          <w:lang w:val="en-ID"/>
        </w:rPr>
        <w:t xml:space="preserve"> </w:t>
      </w:r>
      <w:proofErr w:type="spellStart"/>
      <w:r w:rsidRPr="00291348">
        <w:rPr>
          <w:rFonts w:ascii="Times New Roman" w:hAnsi="Times New Roman" w:cs="Times New Roman"/>
          <w:b w:val="0"/>
          <w:bCs w:val="0"/>
          <w:color w:val="auto"/>
          <w:sz w:val="22"/>
          <w:szCs w:val="22"/>
          <w:lang w:val="en-ID"/>
        </w:rPr>
        <w:t>maksimum</w:t>
      </w:r>
      <w:proofErr w:type="spellEnd"/>
      <w:r w:rsidRPr="00291348">
        <w:rPr>
          <w:rFonts w:ascii="Times New Roman" w:hAnsi="Times New Roman" w:cs="Times New Roman"/>
          <w:b w:val="0"/>
          <w:bCs w:val="0"/>
          <w:color w:val="auto"/>
          <w:sz w:val="22"/>
          <w:szCs w:val="22"/>
          <w:lang w:val="en-ID"/>
        </w:rPr>
        <w:t>.</w:t>
      </w:r>
    </w:p>
    <w:p w14:paraId="48372901" w14:textId="77777777" w:rsidR="00291348" w:rsidRPr="00291348" w:rsidRDefault="00291348" w:rsidP="00291348">
      <w:pPr>
        <w:pStyle w:val="Heading2"/>
        <w:rPr>
          <w:rFonts w:ascii="Times New Roman" w:hAnsi="Times New Roman" w:cs="Times New Roman"/>
          <w:b w:val="0"/>
          <w:bCs w:val="0"/>
          <w:color w:val="auto"/>
          <w:sz w:val="22"/>
          <w:szCs w:val="22"/>
          <w:lang w:val="en-ID"/>
        </w:rPr>
      </w:pPr>
      <w:proofErr w:type="gramStart"/>
      <w:r w:rsidRPr="00291348">
        <w:rPr>
          <w:rFonts w:ascii="Times New Roman" w:hAnsi="Times New Roman" w:cs="Times New Roman"/>
          <w:b w:val="0"/>
          <w:bCs w:val="0"/>
          <w:color w:val="auto"/>
          <w:sz w:val="22"/>
          <w:szCs w:val="22"/>
          <w:lang w:val="en-ID"/>
        </w:rPr>
        <w:t>  Trade</w:t>
      </w:r>
      <w:proofErr w:type="gramEnd"/>
      <w:r w:rsidRPr="00291348">
        <w:rPr>
          <w:rFonts w:ascii="Times New Roman" w:hAnsi="Times New Roman" w:cs="Times New Roman"/>
          <w:b w:val="0"/>
          <w:bCs w:val="0"/>
          <w:color w:val="auto"/>
          <w:sz w:val="22"/>
          <w:szCs w:val="22"/>
          <w:lang w:val="en-ID"/>
        </w:rPr>
        <w:t>-off Desain:</w:t>
      </w:r>
    </w:p>
    <w:p w14:paraId="072CE80E" w14:textId="77777777" w:rsidR="00291348" w:rsidRPr="00291348" w:rsidRDefault="00291348" w:rsidP="00291348">
      <w:pPr>
        <w:pStyle w:val="Heading2"/>
        <w:numPr>
          <w:ilvl w:val="0"/>
          <w:numId w:val="38"/>
        </w:numPr>
        <w:rPr>
          <w:rFonts w:ascii="Times New Roman" w:hAnsi="Times New Roman" w:cs="Times New Roman"/>
          <w:b w:val="0"/>
          <w:bCs w:val="0"/>
          <w:color w:val="auto"/>
          <w:sz w:val="22"/>
          <w:szCs w:val="22"/>
          <w:lang w:val="sv-SE"/>
        </w:rPr>
      </w:pPr>
      <w:r w:rsidRPr="00291348">
        <w:rPr>
          <w:rFonts w:ascii="Times New Roman" w:hAnsi="Times New Roman" w:cs="Times New Roman"/>
          <w:b w:val="0"/>
          <w:bCs w:val="0"/>
          <w:color w:val="auto"/>
          <w:sz w:val="22"/>
          <w:szCs w:val="22"/>
          <w:lang w:val="sv-SE"/>
        </w:rPr>
        <w:t>Kompromi antara performa tinggi dan area minim dilakukan dengan menambahkan pipeline untuk mencegah bottleneck timing.</w:t>
      </w:r>
    </w:p>
    <w:p w14:paraId="60CF08A5" w14:textId="77777777" w:rsidR="00291348" w:rsidRPr="00291348" w:rsidRDefault="00291348" w:rsidP="00291348">
      <w:pPr>
        <w:pStyle w:val="Heading2"/>
        <w:numPr>
          <w:ilvl w:val="0"/>
          <w:numId w:val="38"/>
        </w:numPr>
        <w:rPr>
          <w:rFonts w:ascii="Times New Roman" w:hAnsi="Times New Roman" w:cs="Times New Roman"/>
          <w:b w:val="0"/>
          <w:bCs w:val="0"/>
          <w:color w:val="auto"/>
          <w:sz w:val="22"/>
          <w:szCs w:val="22"/>
          <w:lang w:val="sv-SE"/>
        </w:rPr>
      </w:pPr>
      <w:r w:rsidRPr="00291348">
        <w:rPr>
          <w:rFonts w:ascii="Times New Roman" w:hAnsi="Times New Roman" w:cs="Times New Roman"/>
          <w:b w:val="0"/>
          <w:bCs w:val="0"/>
          <w:color w:val="auto"/>
          <w:sz w:val="22"/>
          <w:szCs w:val="22"/>
          <w:lang w:val="sv-SE"/>
        </w:rPr>
        <w:t>Beberapa fitur opsional, seperti auto-reset pada power failure, diabaikan untuk menjaga kesederhanaan.</w:t>
      </w:r>
    </w:p>
    <w:p w14:paraId="6EE9CA88" w14:textId="6F23DDCB" w:rsidR="00E118C3" w:rsidRDefault="00000000">
      <w:pPr>
        <w:pStyle w:val="Heading2"/>
        <w:rPr>
          <w:rFonts w:ascii="Times New Roman" w:hAnsi="Times New Roman" w:cs="Times New Roman"/>
          <w:sz w:val="22"/>
          <w:szCs w:val="22"/>
        </w:rPr>
      </w:pPr>
      <w:r w:rsidRPr="00291348">
        <w:rPr>
          <w:rFonts w:ascii="Times New Roman" w:hAnsi="Times New Roman" w:cs="Times New Roman"/>
          <w:sz w:val="22"/>
          <w:szCs w:val="22"/>
        </w:rPr>
        <w:t>Kesimpulan</w:t>
      </w:r>
    </w:p>
    <w:p w14:paraId="760DF96A" w14:textId="77777777" w:rsidR="00291348" w:rsidRPr="00291348" w:rsidRDefault="00291348" w:rsidP="00291348"/>
    <w:p w14:paraId="01F72AED" w14:textId="77777777" w:rsidR="00291348" w:rsidRPr="00291348" w:rsidRDefault="00291348" w:rsidP="00291348">
      <w:pPr>
        <w:rPr>
          <w:rFonts w:ascii="Times New Roman" w:hAnsi="Times New Roman" w:cs="Times New Roman"/>
          <w:lang w:val="sv-SE"/>
        </w:rPr>
      </w:pPr>
      <w:r w:rsidRPr="00291348">
        <w:rPr>
          <w:rFonts w:ascii="Times New Roman" w:hAnsi="Times New Roman" w:cs="Times New Roman"/>
          <w:lang w:val="sv-SE"/>
        </w:rPr>
        <w:t>Dengan mengikuti panduan yang telah dirancang, sistem pintu otomatis berbasis FSM dapat dikembangkan, diuji, dan diterapkan secara sistematis menggunakan Verilog. Proses dimulai dengan memahami teori dasar dan prinsip FSM, dilanjutkan dengan membangun desain modular yang kuat, serta mengimplementasikannya pada perangkat keras seperti FPGA atau ASIC.</w:t>
      </w:r>
    </w:p>
    <w:p w14:paraId="02366CFD" w14:textId="77777777" w:rsidR="00291348" w:rsidRPr="00291348" w:rsidRDefault="00291348" w:rsidP="00291348">
      <w:pPr>
        <w:rPr>
          <w:rFonts w:ascii="Times New Roman" w:hAnsi="Times New Roman" w:cs="Times New Roman"/>
          <w:lang w:val="sv-SE"/>
        </w:rPr>
      </w:pPr>
      <w:r w:rsidRPr="00291348">
        <w:rPr>
          <w:rFonts w:ascii="Times New Roman" w:hAnsi="Times New Roman" w:cs="Times New Roman"/>
          <w:lang w:val="sv-SE"/>
        </w:rPr>
        <w:t>Simulasi memastikan bahwa setiap modul berfungsi sesuai dengan desain, sementara pengujian perangkat keras membuktikan bahwa sistem dapat beroperasi dengan stabil di dunia nyata. Analisis hasil menunjukkan bahwa desain ini tidak hanya memenuhi spesifikasi fungsional, tetapi juga dioptimalkan untuk efisiensi, termasuk pengaturan waktu, penggunaan sumber daya, dan konsumsi daya.</w:t>
      </w:r>
    </w:p>
    <w:p w14:paraId="7CFFE3CD" w14:textId="77777777" w:rsidR="00291348" w:rsidRPr="00291348" w:rsidRDefault="00291348" w:rsidP="00291348">
      <w:pPr>
        <w:rPr>
          <w:rFonts w:ascii="Times New Roman" w:hAnsi="Times New Roman" w:cs="Times New Roman"/>
          <w:lang w:val="sv-SE"/>
        </w:rPr>
      </w:pPr>
      <w:r w:rsidRPr="00291348">
        <w:rPr>
          <w:rFonts w:ascii="Times New Roman" w:hAnsi="Times New Roman" w:cs="Times New Roman"/>
          <w:lang w:val="sv-SE"/>
        </w:rPr>
        <w:t>Dengan pendekatan ini, proyek pintu otomatis tidak hanya memberikan solusi praktis, tetapi juga menjadi representasi implementasi teknologi digital yang efektif dan efisien.</w:t>
      </w:r>
    </w:p>
    <w:p w14:paraId="1A0BBF7D" w14:textId="08196632" w:rsidR="00E118C3" w:rsidRPr="00291348" w:rsidRDefault="00E118C3" w:rsidP="00291348">
      <w:pPr>
        <w:rPr>
          <w:rFonts w:ascii="Times New Roman" w:hAnsi="Times New Roman" w:cs="Times New Roman"/>
        </w:rPr>
      </w:pPr>
    </w:p>
    <w:sectPr w:rsidR="00E118C3" w:rsidRPr="00291348">
      <w:pgSz w:w="12240" w:h="15840"/>
      <w:pgMar w:top="1440" w:right="1800" w:bottom="1440" w:left="180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6B4"/>
    <w:multiLevelType w:val="multilevel"/>
    <w:tmpl w:val="3D76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51AA4"/>
    <w:multiLevelType w:val="multilevel"/>
    <w:tmpl w:val="5DE0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B5504"/>
    <w:multiLevelType w:val="multilevel"/>
    <w:tmpl w:val="7EEA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556D5"/>
    <w:multiLevelType w:val="multilevel"/>
    <w:tmpl w:val="D75EE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83497"/>
    <w:multiLevelType w:val="multilevel"/>
    <w:tmpl w:val="9120E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BE181C"/>
    <w:multiLevelType w:val="multilevel"/>
    <w:tmpl w:val="4C98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B577B"/>
    <w:multiLevelType w:val="multilevel"/>
    <w:tmpl w:val="BA04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201C8"/>
    <w:multiLevelType w:val="multilevel"/>
    <w:tmpl w:val="F4FCEA1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C854235"/>
    <w:multiLevelType w:val="multilevel"/>
    <w:tmpl w:val="6F0A4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854615"/>
    <w:multiLevelType w:val="multilevel"/>
    <w:tmpl w:val="C24A2C5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304A4004"/>
    <w:multiLevelType w:val="multilevel"/>
    <w:tmpl w:val="2766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282A93"/>
    <w:multiLevelType w:val="multilevel"/>
    <w:tmpl w:val="EB5C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44A90"/>
    <w:multiLevelType w:val="multilevel"/>
    <w:tmpl w:val="800A9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E4606E"/>
    <w:multiLevelType w:val="multilevel"/>
    <w:tmpl w:val="73DAF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8A3042"/>
    <w:multiLevelType w:val="multilevel"/>
    <w:tmpl w:val="40C67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E83446"/>
    <w:multiLevelType w:val="multilevel"/>
    <w:tmpl w:val="5E9CF55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3A200EB7"/>
    <w:multiLevelType w:val="multilevel"/>
    <w:tmpl w:val="7318F88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3A477E3E"/>
    <w:multiLevelType w:val="multilevel"/>
    <w:tmpl w:val="B7EA2E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DF778F4"/>
    <w:multiLevelType w:val="multilevel"/>
    <w:tmpl w:val="F328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7F6AB4"/>
    <w:multiLevelType w:val="multilevel"/>
    <w:tmpl w:val="98742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986670"/>
    <w:multiLevelType w:val="multilevel"/>
    <w:tmpl w:val="677C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A30E0A"/>
    <w:multiLevelType w:val="multilevel"/>
    <w:tmpl w:val="A6F2428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48BF7A65"/>
    <w:multiLevelType w:val="multilevel"/>
    <w:tmpl w:val="B14E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E56713"/>
    <w:multiLevelType w:val="multilevel"/>
    <w:tmpl w:val="40C4F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C75A25"/>
    <w:multiLevelType w:val="multilevel"/>
    <w:tmpl w:val="3350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8C4EC3"/>
    <w:multiLevelType w:val="multilevel"/>
    <w:tmpl w:val="B16296E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6" w15:restartNumberingAfterBreak="0">
    <w:nsid w:val="4D5F6CAE"/>
    <w:multiLevelType w:val="multilevel"/>
    <w:tmpl w:val="3B4A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BB05A8"/>
    <w:multiLevelType w:val="multilevel"/>
    <w:tmpl w:val="7BE0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BC649F"/>
    <w:multiLevelType w:val="multilevel"/>
    <w:tmpl w:val="DB18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BB5921"/>
    <w:multiLevelType w:val="multilevel"/>
    <w:tmpl w:val="1BB09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DD79B5"/>
    <w:multiLevelType w:val="multilevel"/>
    <w:tmpl w:val="EE5A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534DBE"/>
    <w:multiLevelType w:val="multilevel"/>
    <w:tmpl w:val="504CD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E66BA9"/>
    <w:multiLevelType w:val="multilevel"/>
    <w:tmpl w:val="E580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A52F6E"/>
    <w:multiLevelType w:val="multilevel"/>
    <w:tmpl w:val="7EE4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40388F"/>
    <w:multiLevelType w:val="multilevel"/>
    <w:tmpl w:val="F528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0F0624"/>
    <w:multiLevelType w:val="multilevel"/>
    <w:tmpl w:val="A742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A96A7C"/>
    <w:multiLevelType w:val="multilevel"/>
    <w:tmpl w:val="C526D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0130EE"/>
    <w:multiLevelType w:val="multilevel"/>
    <w:tmpl w:val="D270955C"/>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380908483">
    <w:abstractNumId w:val="9"/>
  </w:num>
  <w:num w:numId="2" w16cid:durableId="1946189399">
    <w:abstractNumId w:val="15"/>
  </w:num>
  <w:num w:numId="3" w16cid:durableId="525094001">
    <w:abstractNumId w:val="7"/>
  </w:num>
  <w:num w:numId="4" w16cid:durableId="581836271">
    <w:abstractNumId w:val="37"/>
  </w:num>
  <w:num w:numId="5" w16cid:durableId="1568034030">
    <w:abstractNumId w:val="21"/>
  </w:num>
  <w:num w:numId="6" w16cid:durableId="1219590970">
    <w:abstractNumId w:val="16"/>
  </w:num>
  <w:num w:numId="7" w16cid:durableId="683096674">
    <w:abstractNumId w:val="25"/>
  </w:num>
  <w:num w:numId="8" w16cid:durableId="500857050">
    <w:abstractNumId w:val="29"/>
  </w:num>
  <w:num w:numId="9" w16cid:durableId="1917473649">
    <w:abstractNumId w:val="13"/>
  </w:num>
  <w:num w:numId="10" w16cid:durableId="1335377095">
    <w:abstractNumId w:val="17"/>
  </w:num>
  <w:num w:numId="11" w16cid:durableId="1566574815">
    <w:abstractNumId w:val="23"/>
  </w:num>
  <w:num w:numId="12" w16cid:durableId="474682004">
    <w:abstractNumId w:val="34"/>
  </w:num>
  <w:num w:numId="13" w16cid:durableId="1236474468">
    <w:abstractNumId w:val="14"/>
  </w:num>
  <w:num w:numId="14" w16cid:durableId="1649093967">
    <w:abstractNumId w:val="8"/>
  </w:num>
  <w:num w:numId="15" w16cid:durableId="1907496144">
    <w:abstractNumId w:val="36"/>
  </w:num>
  <w:num w:numId="16" w16cid:durableId="1176731580">
    <w:abstractNumId w:val="1"/>
  </w:num>
  <w:num w:numId="17" w16cid:durableId="1282956926">
    <w:abstractNumId w:val="6"/>
  </w:num>
  <w:num w:numId="18" w16cid:durableId="355498824">
    <w:abstractNumId w:val="27"/>
  </w:num>
  <w:num w:numId="19" w16cid:durableId="308368028">
    <w:abstractNumId w:val="24"/>
  </w:num>
  <w:num w:numId="20" w16cid:durableId="744499350">
    <w:abstractNumId w:val="31"/>
  </w:num>
  <w:num w:numId="21" w16cid:durableId="596718765">
    <w:abstractNumId w:val="33"/>
  </w:num>
  <w:num w:numId="22" w16cid:durableId="1857886590">
    <w:abstractNumId w:val="3"/>
  </w:num>
  <w:num w:numId="23" w16cid:durableId="1011295108">
    <w:abstractNumId w:val="11"/>
  </w:num>
  <w:num w:numId="24" w16cid:durableId="622924451">
    <w:abstractNumId w:val="12"/>
  </w:num>
  <w:num w:numId="25" w16cid:durableId="1275550840">
    <w:abstractNumId w:val="4"/>
  </w:num>
  <w:num w:numId="26" w16cid:durableId="992492322">
    <w:abstractNumId w:val="5"/>
  </w:num>
  <w:num w:numId="27" w16cid:durableId="338387003">
    <w:abstractNumId w:val="19"/>
  </w:num>
  <w:num w:numId="28" w16cid:durableId="508839081">
    <w:abstractNumId w:val="18"/>
  </w:num>
  <w:num w:numId="29" w16cid:durableId="679896477">
    <w:abstractNumId w:val="22"/>
  </w:num>
  <w:num w:numId="30" w16cid:durableId="2081438164">
    <w:abstractNumId w:val="30"/>
  </w:num>
  <w:num w:numId="31" w16cid:durableId="510946968">
    <w:abstractNumId w:val="20"/>
  </w:num>
  <w:num w:numId="32" w16cid:durableId="1728524755">
    <w:abstractNumId w:val="32"/>
  </w:num>
  <w:num w:numId="33" w16cid:durableId="1324637">
    <w:abstractNumId w:val="10"/>
  </w:num>
  <w:num w:numId="34" w16cid:durableId="283737599">
    <w:abstractNumId w:val="28"/>
  </w:num>
  <w:num w:numId="35" w16cid:durableId="739789817">
    <w:abstractNumId w:val="2"/>
  </w:num>
  <w:num w:numId="36" w16cid:durableId="1871071583">
    <w:abstractNumId w:val="26"/>
  </w:num>
  <w:num w:numId="37" w16cid:durableId="1400446283">
    <w:abstractNumId w:val="35"/>
  </w:num>
  <w:num w:numId="38" w16cid:durableId="1076823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8C3"/>
    <w:rsid w:val="00266AF8"/>
    <w:rsid w:val="00291348"/>
    <w:rsid w:val="003F557F"/>
    <w:rsid w:val="005513AD"/>
    <w:rsid w:val="00597AC6"/>
    <w:rsid w:val="007C46BA"/>
    <w:rsid w:val="009337C2"/>
    <w:rsid w:val="00C64E8C"/>
    <w:rsid w:val="00E118C3"/>
    <w:rsid w:val="00EF0B0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8B27E"/>
  <w15:docId w15:val="{296CED70-0059-4BE2-994F-CC0B9310C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66AF8"/>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933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9337C2"/>
    <w:rPr>
      <w:rFonts w:ascii="Courier New" w:eastAsia="Times New Roman" w:hAnsi="Courier New" w:cs="Courier New"/>
      <w:sz w:val="20"/>
      <w:szCs w:val="20"/>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34624">
      <w:bodyDiv w:val="1"/>
      <w:marLeft w:val="0"/>
      <w:marRight w:val="0"/>
      <w:marTop w:val="0"/>
      <w:marBottom w:val="0"/>
      <w:divBdr>
        <w:top w:val="none" w:sz="0" w:space="0" w:color="auto"/>
        <w:left w:val="none" w:sz="0" w:space="0" w:color="auto"/>
        <w:bottom w:val="none" w:sz="0" w:space="0" w:color="auto"/>
        <w:right w:val="none" w:sz="0" w:space="0" w:color="auto"/>
      </w:divBdr>
      <w:divsChild>
        <w:div w:id="801466412">
          <w:marLeft w:val="0"/>
          <w:marRight w:val="0"/>
          <w:marTop w:val="0"/>
          <w:marBottom w:val="0"/>
          <w:divBdr>
            <w:top w:val="none" w:sz="0" w:space="0" w:color="auto"/>
            <w:left w:val="none" w:sz="0" w:space="0" w:color="auto"/>
            <w:bottom w:val="none" w:sz="0" w:space="0" w:color="auto"/>
            <w:right w:val="none" w:sz="0" w:space="0" w:color="auto"/>
          </w:divBdr>
          <w:divsChild>
            <w:div w:id="967591852">
              <w:marLeft w:val="0"/>
              <w:marRight w:val="0"/>
              <w:marTop w:val="0"/>
              <w:marBottom w:val="0"/>
              <w:divBdr>
                <w:top w:val="none" w:sz="0" w:space="0" w:color="auto"/>
                <w:left w:val="none" w:sz="0" w:space="0" w:color="auto"/>
                <w:bottom w:val="none" w:sz="0" w:space="0" w:color="auto"/>
                <w:right w:val="none" w:sz="0" w:space="0" w:color="auto"/>
              </w:divBdr>
            </w:div>
            <w:div w:id="1928034544">
              <w:marLeft w:val="0"/>
              <w:marRight w:val="0"/>
              <w:marTop w:val="0"/>
              <w:marBottom w:val="0"/>
              <w:divBdr>
                <w:top w:val="none" w:sz="0" w:space="0" w:color="auto"/>
                <w:left w:val="none" w:sz="0" w:space="0" w:color="auto"/>
                <w:bottom w:val="none" w:sz="0" w:space="0" w:color="auto"/>
                <w:right w:val="none" w:sz="0" w:space="0" w:color="auto"/>
              </w:divBdr>
              <w:divsChild>
                <w:div w:id="355808483">
                  <w:marLeft w:val="0"/>
                  <w:marRight w:val="0"/>
                  <w:marTop w:val="0"/>
                  <w:marBottom w:val="0"/>
                  <w:divBdr>
                    <w:top w:val="none" w:sz="0" w:space="0" w:color="auto"/>
                    <w:left w:val="none" w:sz="0" w:space="0" w:color="auto"/>
                    <w:bottom w:val="none" w:sz="0" w:space="0" w:color="auto"/>
                    <w:right w:val="none" w:sz="0" w:space="0" w:color="auto"/>
                  </w:divBdr>
                  <w:divsChild>
                    <w:div w:id="98299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99204">
      <w:bodyDiv w:val="1"/>
      <w:marLeft w:val="0"/>
      <w:marRight w:val="0"/>
      <w:marTop w:val="0"/>
      <w:marBottom w:val="0"/>
      <w:divBdr>
        <w:top w:val="none" w:sz="0" w:space="0" w:color="auto"/>
        <w:left w:val="none" w:sz="0" w:space="0" w:color="auto"/>
        <w:bottom w:val="none" w:sz="0" w:space="0" w:color="auto"/>
        <w:right w:val="none" w:sz="0" w:space="0" w:color="auto"/>
      </w:divBdr>
    </w:div>
    <w:div w:id="158273810">
      <w:bodyDiv w:val="1"/>
      <w:marLeft w:val="0"/>
      <w:marRight w:val="0"/>
      <w:marTop w:val="0"/>
      <w:marBottom w:val="0"/>
      <w:divBdr>
        <w:top w:val="none" w:sz="0" w:space="0" w:color="auto"/>
        <w:left w:val="none" w:sz="0" w:space="0" w:color="auto"/>
        <w:bottom w:val="none" w:sz="0" w:space="0" w:color="auto"/>
        <w:right w:val="none" w:sz="0" w:space="0" w:color="auto"/>
      </w:divBdr>
    </w:div>
    <w:div w:id="189924992">
      <w:bodyDiv w:val="1"/>
      <w:marLeft w:val="0"/>
      <w:marRight w:val="0"/>
      <w:marTop w:val="0"/>
      <w:marBottom w:val="0"/>
      <w:divBdr>
        <w:top w:val="none" w:sz="0" w:space="0" w:color="auto"/>
        <w:left w:val="none" w:sz="0" w:space="0" w:color="auto"/>
        <w:bottom w:val="none" w:sz="0" w:space="0" w:color="auto"/>
        <w:right w:val="none" w:sz="0" w:space="0" w:color="auto"/>
      </w:divBdr>
    </w:div>
    <w:div w:id="190649607">
      <w:bodyDiv w:val="1"/>
      <w:marLeft w:val="0"/>
      <w:marRight w:val="0"/>
      <w:marTop w:val="0"/>
      <w:marBottom w:val="0"/>
      <w:divBdr>
        <w:top w:val="none" w:sz="0" w:space="0" w:color="auto"/>
        <w:left w:val="none" w:sz="0" w:space="0" w:color="auto"/>
        <w:bottom w:val="none" w:sz="0" w:space="0" w:color="auto"/>
        <w:right w:val="none" w:sz="0" w:space="0" w:color="auto"/>
      </w:divBdr>
    </w:div>
    <w:div w:id="224605986">
      <w:bodyDiv w:val="1"/>
      <w:marLeft w:val="0"/>
      <w:marRight w:val="0"/>
      <w:marTop w:val="0"/>
      <w:marBottom w:val="0"/>
      <w:divBdr>
        <w:top w:val="none" w:sz="0" w:space="0" w:color="auto"/>
        <w:left w:val="none" w:sz="0" w:space="0" w:color="auto"/>
        <w:bottom w:val="none" w:sz="0" w:space="0" w:color="auto"/>
        <w:right w:val="none" w:sz="0" w:space="0" w:color="auto"/>
      </w:divBdr>
    </w:div>
    <w:div w:id="225263508">
      <w:bodyDiv w:val="1"/>
      <w:marLeft w:val="0"/>
      <w:marRight w:val="0"/>
      <w:marTop w:val="0"/>
      <w:marBottom w:val="0"/>
      <w:divBdr>
        <w:top w:val="none" w:sz="0" w:space="0" w:color="auto"/>
        <w:left w:val="none" w:sz="0" w:space="0" w:color="auto"/>
        <w:bottom w:val="none" w:sz="0" w:space="0" w:color="auto"/>
        <w:right w:val="none" w:sz="0" w:space="0" w:color="auto"/>
      </w:divBdr>
    </w:div>
    <w:div w:id="234705124">
      <w:bodyDiv w:val="1"/>
      <w:marLeft w:val="0"/>
      <w:marRight w:val="0"/>
      <w:marTop w:val="0"/>
      <w:marBottom w:val="0"/>
      <w:divBdr>
        <w:top w:val="none" w:sz="0" w:space="0" w:color="auto"/>
        <w:left w:val="none" w:sz="0" w:space="0" w:color="auto"/>
        <w:bottom w:val="none" w:sz="0" w:space="0" w:color="auto"/>
        <w:right w:val="none" w:sz="0" w:space="0" w:color="auto"/>
      </w:divBdr>
    </w:div>
    <w:div w:id="298152664">
      <w:bodyDiv w:val="1"/>
      <w:marLeft w:val="0"/>
      <w:marRight w:val="0"/>
      <w:marTop w:val="0"/>
      <w:marBottom w:val="0"/>
      <w:divBdr>
        <w:top w:val="none" w:sz="0" w:space="0" w:color="auto"/>
        <w:left w:val="none" w:sz="0" w:space="0" w:color="auto"/>
        <w:bottom w:val="none" w:sz="0" w:space="0" w:color="auto"/>
        <w:right w:val="none" w:sz="0" w:space="0" w:color="auto"/>
      </w:divBdr>
    </w:div>
    <w:div w:id="335041988">
      <w:bodyDiv w:val="1"/>
      <w:marLeft w:val="0"/>
      <w:marRight w:val="0"/>
      <w:marTop w:val="0"/>
      <w:marBottom w:val="0"/>
      <w:divBdr>
        <w:top w:val="none" w:sz="0" w:space="0" w:color="auto"/>
        <w:left w:val="none" w:sz="0" w:space="0" w:color="auto"/>
        <w:bottom w:val="none" w:sz="0" w:space="0" w:color="auto"/>
        <w:right w:val="none" w:sz="0" w:space="0" w:color="auto"/>
      </w:divBdr>
    </w:div>
    <w:div w:id="351996864">
      <w:bodyDiv w:val="1"/>
      <w:marLeft w:val="0"/>
      <w:marRight w:val="0"/>
      <w:marTop w:val="0"/>
      <w:marBottom w:val="0"/>
      <w:divBdr>
        <w:top w:val="none" w:sz="0" w:space="0" w:color="auto"/>
        <w:left w:val="none" w:sz="0" w:space="0" w:color="auto"/>
        <w:bottom w:val="none" w:sz="0" w:space="0" w:color="auto"/>
        <w:right w:val="none" w:sz="0" w:space="0" w:color="auto"/>
      </w:divBdr>
      <w:divsChild>
        <w:div w:id="848955493">
          <w:marLeft w:val="0"/>
          <w:marRight w:val="0"/>
          <w:marTop w:val="0"/>
          <w:marBottom w:val="0"/>
          <w:divBdr>
            <w:top w:val="none" w:sz="0" w:space="0" w:color="auto"/>
            <w:left w:val="none" w:sz="0" w:space="0" w:color="auto"/>
            <w:bottom w:val="none" w:sz="0" w:space="0" w:color="auto"/>
            <w:right w:val="none" w:sz="0" w:space="0" w:color="auto"/>
          </w:divBdr>
          <w:divsChild>
            <w:div w:id="1524173813">
              <w:marLeft w:val="0"/>
              <w:marRight w:val="0"/>
              <w:marTop w:val="0"/>
              <w:marBottom w:val="0"/>
              <w:divBdr>
                <w:top w:val="none" w:sz="0" w:space="0" w:color="auto"/>
                <w:left w:val="none" w:sz="0" w:space="0" w:color="auto"/>
                <w:bottom w:val="none" w:sz="0" w:space="0" w:color="auto"/>
                <w:right w:val="none" w:sz="0" w:space="0" w:color="auto"/>
              </w:divBdr>
              <w:divsChild>
                <w:div w:id="2086143112">
                  <w:marLeft w:val="0"/>
                  <w:marRight w:val="0"/>
                  <w:marTop w:val="0"/>
                  <w:marBottom w:val="0"/>
                  <w:divBdr>
                    <w:top w:val="none" w:sz="0" w:space="0" w:color="auto"/>
                    <w:left w:val="none" w:sz="0" w:space="0" w:color="auto"/>
                    <w:bottom w:val="none" w:sz="0" w:space="0" w:color="auto"/>
                    <w:right w:val="none" w:sz="0" w:space="0" w:color="auto"/>
                  </w:divBdr>
                  <w:divsChild>
                    <w:div w:id="197613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08620">
          <w:marLeft w:val="0"/>
          <w:marRight w:val="0"/>
          <w:marTop w:val="0"/>
          <w:marBottom w:val="0"/>
          <w:divBdr>
            <w:top w:val="none" w:sz="0" w:space="0" w:color="auto"/>
            <w:left w:val="none" w:sz="0" w:space="0" w:color="auto"/>
            <w:bottom w:val="none" w:sz="0" w:space="0" w:color="auto"/>
            <w:right w:val="none" w:sz="0" w:space="0" w:color="auto"/>
          </w:divBdr>
          <w:divsChild>
            <w:div w:id="338823513">
              <w:marLeft w:val="0"/>
              <w:marRight w:val="0"/>
              <w:marTop w:val="0"/>
              <w:marBottom w:val="0"/>
              <w:divBdr>
                <w:top w:val="none" w:sz="0" w:space="0" w:color="auto"/>
                <w:left w:val="none" w:sz="0" w:space="0" w:color="auto"/>
                <w:bottom w:val="none" w:sz="0" w:space="0" w:color="auto"/>
                <w:right w:val="none" w:sz="0" w:space="0" w:color="auto"/>
              </w:divBdr>
              <w:divsChild>
                <w:div w:id="1878396669">
                  <w:marLeft w:val="0"/>
                  <w:marRight w:val="0"/>
                  <w:marTop w:val="0"/>
                  <w:marBottom w:val="0"/>
                  <w:divBdr>
                    <w:top w:val="none" w:sz="0" w:space="0" w:color="auto"/>
                    <w:left w:val="none" w:sz="0" w:space="0" w:color="auto"/>
                    <w:bottom w:val="none" w:sz="0" w:space="0" w:color="auto"/>
                    <w:right w:val="none" w:sz="0" w:space="0" w:color="auto"/>
                  </w:divBdr>
                  <w:divsChild>
                    <w:div w:id="4753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061185">
      <w:bodyDiv w:val="1"/>
      <w:marLeft w:val="0"/>
      <w:marRight w:val="0"/>
      <w:marTop w:val="0"/>
      <w:marBottom w:val="0"/>
      <w:divBdr>
        <w:top w:val="none" w:sz="0" w:space="0" w:color="auto"/>
        <w:left w:val="none" w:sz="0" w:space="0" w:color="auto"/>
        <w:bottom w:val="none" w:sz="0" w:space="0" w:color="auto"/>
        <w:right w:val="none" w:sz="0" w:space="0" w:color="auto"/>
      </w:divBdr>
    </w:div>
    <w:div w:id="390078599">
      <w:bodyDiv w:val="1"/>
      <w:marLeft w:val="0"/>
      <w:marRight w:val="0"/>
      <w:marTop w:val="0"/>
      <w:marBottom w:val="0"/>
      <w:divBdr>
        <w:top w:val="none" w:sz="0" w:space="0" w:color="auto"/>
        <w:left w:val="none" w:sz="0" w:space="0" w:color="auto"/>
        <w:bottom w:val="none" w:sz="0" w:space="0" w:color="auto"/>
        <w:right w:val="none" w:sz="0" w:space="0" w:color="auto"/>
      </w:divBdr>
    </w:div>
    <w:div w:id="401215983">
      <w:bodyDiv w:val="1"/>
      <w:marLeft w:val="0"/>
      <w:marRight w:val="0"/>
      <w:marTop w:val="0"/>
      <w:marBottom w:val="0"/>
      <w:divBdr>
        <w:top w:val="none" w:sz="0" w:space="0" w:color="auto"/>
        <w:left w:val="none" w:sz="0" w:space="0" w:color="auto"/>
        <w:bottom w:val="none" w:sz="0" w:space="0" w:color="auto"/>
        <w:right w:val="none" w:sz="0" w:space="0" w:color="auto"/>
      </w:divBdr>
    </w:div>
    <w:div w:id="405493083">
      <w:bodyDiv w:val="1"/>
      <w:marLeft w:val="0"/>
      <w:marRight w:val="0"/>
      <w:marTop w:val="0"/>
      <w:marBottom w:val="0"/>
      <w:divBdr>
        <w:top w:val="none" w:sz="0" w:space="0" w:color="auto"/>
        <w:left w:val="none" w:sz="0" w:space="0" w:color="auto"/>
        <w:bottom w:val="none" w:sz="0" w:space="0" w:color="auto"/>
        <w:right w:val="none" w:sz="0" w:space="0" w:color="auto"/>
      </w:divBdr>
    </w:div>
    <w:div w:id="450632306">
      <w:bodyDiv w:val="1"/>
      <w:marLeft w:val="0"/>
      <w:marRight w:val="0"/>
      <w:marTop w:val="0"/>
      <w:marBottom w:val="0"/>
      <w:divBdr>
        <w:top w:val="none" w:sz="0" w:space="0" w:color="auto"/>
        <w:left w:val="none" w:sz="0" w:space="0" w:color="auto"/>
        <w:bottom w:val="none" w:sz="0" w:space="0" w:color="auto"/>
        <w:right w:val="none" w:sz="0" w:space="0" w:color="auto"/>
      </w:divBdr>
    </w:div>
    <w:div w:id="473646251">
      <w:bodyDiv w:val="1"/>
      <w:marLeft w:val="0"/>
      <w:marRight w:val="0"/>
      <w:marTop w:val="0"/>
      <w:marBottom w:val="0"/>
      <w:divBdr>
        <w:top w:val="none" w:sz="0" w:space="0" w:color="auto"/>
        <w:left w:val="none" w:sz="0" w:space="0" w:color="auto"/>
        <w:bottom w:val="none" w:sz="0" w:space="0" w:color="auto"/>
        <w:right w:val="none" w:sz="0" w:space="0" w:color="auto"/>
      </w:divBdr>
    </w:div>
    <w:div w:id="482746492">
      <w:bodyDiv w:val="1"/>
      <w:marLeft w:val="0"/>
      <w:marRight w:val="0"/>
      <w:marTop w:val="0"/>
      <w:marBottom w:val="0"/>
      <w:divBdr>
        <w:top w:val="none" w:sz="0" w:space="0" w:color="auto"/>
        <w:left w:val="none" w:sz="0" w:space="0" w:color="auto"/>
        <w:bottom w:val="none" w:sz="0" w:space="0" w:color="auto"/>
        <w:right w:val="none" w:sz="0" w:space="0" w:color="auto"/>
      </w:divBdr>
    </w:div>
    <w:div w:id="524365770">
      <w:bodyDiv w:val="1"/>
      <w:marLeft w:val="0"/>
      <w:marRight w:val="0"/>
      <w:marTop w:val="0"/>
      <w:marBottom w:val="0"/>
      <w:divBdr>
        <w:top w:val="none" w:sz="0" w:space="0" w:color="auto"/>
        <w:left w:val="none" w:sz="0" w:space="0" w:color="auto"/>
        <w:bottom w:val="none" w:sz="0" w:space="0" w:color="auto"/>
        <w:right w:val="none" w:sz="0" w:space="0" w:color="auto"/>
      </w:divBdr>
    </w:div>
    <w:div w:id="552423335">
      <w:bodyDiv w:val="1"/>
      <w:marLeft w:val="0"/>
      <w:marRight w:val="0"/>
      <w:marTop w:val="0"/>
      <w:marBottom w:val="0"/>
      <w:divBdr>
        <w:top w:val="none" w:sz="0" w:space="0" w:color="auto"/>
        <w:left w:val="none" w:sz="0" w:space="0" w:color="auto"/>
        <w:bottom w:val="none" w:sz="0" w:space="0" w:color="auto"/>
        <w:right w:val="none" w:sz="0" w:space="0" w:color="auto"/>
      </w:divBdr>
    </w:div>
    <w:div w:id="578444648">
      <w:bodyDiv w:val="1"/>
      <w:marLeft w:val="0"/>
      <w:marRight w:val="0"/>
      <w:marTop w:val="0"/>
      <w:marBottom w:val="0"/>
      <w:divBdr>
        <w:top w:val="none" w:sz="0" w:space="0" w:color="auto"/>
        <w:left w:val="none" w:sz="0" w:space="0" w:color="auto"/>
        <w:bottom w:val="none" w:sz="0" w:space="0" w:color="auto"/>
        <w:right w:val="none" w:sz="0" w:space="0" w:color="auto"/>
      </w:divBdr>
    </w:div>
    <w:div w:id="859471412">
      <w:bodyDiv w:val="1"/>
      <w:marLeft w:val="0"/>
      <w:marRight w:val="0"/>
      <w:marTop w:val="0"/>
      <w:marBottom w:val="0"/>
      <w:divBdr>
        <w:top w:val="none" w:sz="0" w:space="0" w:color="auto"/>
        <w:left w:val="none" w:sz="0" w:space="0" w:color="auto"/>
        <w:bottom w:val="none" w:sz="0" w:space="0" w:color="auto"/>
        <w:right w:val="none" w:sz="0" w:space="0" w:color="auto"/>
      </w:divBdr>
    </w:div>
    <w:div w:id="910240496">
      <w:bodyDiv w:val="1"/>
      <w:marLeft w:val="0"/>
      <w:marRight w:val="0"/>
      <w:marTop w:val="0"/>
      <w:marBottom w:val="0"/>
      <w:divBdr>
        <w:top w:val="none" w:sz="0" w:space="0" w:color="auto"/>
        <w:left w:val="none" w:sz="0" w:space="0" w:color="auto"/>
        <w:bottom w:val="none" w:sz="0" w:space="0" w:color="auto"/>
        <w:right w:val="none" w:sz="0" w:space="0" w:color="auto"/>
      </w:divBdr>
    </w:div>
    <w:div w:id="923490295">
      <w:bodyDiv w:val="1"/>
      <w:marLeft w:val="0"/>
      <w:marRight w:val="0"/>
      <w:marTop w:val="0"/>
      <w:marBottom w:val="0"/>
      <w:divBdr>
        <w:top w:val="none" w:sz="0" w:space="0" w:color="auto"/>
        <w:left w:val="none" w:sz="0" w:space="0" w:color="auto"/>
        <w:bottom w:val="none" w:sz="0" w:space="0" w:color="auto"/>
        <w:right w:val="none" w:sz="0" w:space="0" w:color="auto"/>
      </w:divBdr>
    </w:div>
    <w:div w:id="995958076">
      <w:bodyDiv w:val="1"/>
      <w:marLeft w:val="0"/>
      <w:marRight w:val="0"/>
      <w:marTop w:val="0"/>
      <w:marBottom w:val="0"/>
      <w:divBdr>
        <w:top w:val="none" w:sz="0" w:space="0" w:color="auto"/>
        <w:left w:val="none" w:sz="0" w:space="0" w:color="auto"/>
        <w:bottom w:val="none" w:sz="0" w:space="0" w:color="auto"/>
        <w:right w:val="none" w:sz="0" w:space="0" w:color="auto"/>
      </w:divBdr>
    </w:div>
    <w:div w:id="1028143492">
      <w:bodyDiv w:val="1"/>
      <w:marLeft w:val="0"/>
      <w:marRight w:val="0"/>
      <w:marTop w:val="0"/>
      <w:marBottom w:val="0"/>
      <w:divBdr>
        <w:top w:val="none" w:sz="0" w:space="0" w:color="auto"/>
        <w:left w:val="none" w:sz="0" w:space="0" w:color="auto"/>
        <w:bottom w:val="none" w:sz="0" w:space="0" w:color="auto"/>
        <w:right w:val="none" w:sz="0" w:space="0" w:color="auto"/>
      </w:divBdr>
    </w:div>
    <w:div w:id="1060522181">
      <w:bodyDiv w:val="1"/>
      <w:marLeft w:val="0"/>
      <w:marRight w:val="0"/>
      <w:marTop w:val="0"/>
      <w:marBottom w:val="0"/>
      <w:divBdr>
        <w:top w:val="none" w:sz="0" w:space="0" w:color="auto"/>
        <w:left w:val="none" w:sz="0" w:space="0" w:color="auto"/>
        <w:bottom w:val="none" w:sz="0" w:space="0" w:color="auto"/>
        <w:right w:val="none" w:sz="0" w:space="0" w:color="auto"/>
      </w:divBdr>
    </w:div>
    <w:div w:id="1258100540">
      <w:bodyDiv w:val="1"/>
      <w:marLeft w:val="0"/>
      <w:marRight w:val="0"/>
      <w:marTop w:val="0"/>
      <w:marBottom w:val="0"/>
      <w:divBdr>
        <w:top w:val="none" w:sz="0" w:space="0" w:color="auto"/>
        <w:left w:val="none" w:sz="0" w:space="0" w:color="auto"/>
        <w:bottom w:val="none" w:sz="0" w:space="0" w:color="auto"/>
        <w:right w:val="none" w:sz="0" w:space="0" w:color="auto"/>
      </w:divBdr>
    </w:div>
    <w:div w:id="1290476239">
      <w:bodyDiv w:val="1"/>
      <w:marLeft w:val="0"/>
      <w:marRight w:val="0"/>
      <w:marTop w:val="0"/>
      <w:marBottom w:val="0"/>
      <w:divBdr>
        <w:top w:val="none" w:sz="0" w:space="0" w:color="auto"/>
        <w:left w:val="none" w:sz="0" w:space="0" w:color="auto"/>
        <w:bottom w:val="none" w:sz="0" w:space="0" w:color="auto"/>
        <w:right w:val="none" w:sz="0" w:space="0" w:color="auto"/>
      </w:divBdr>
    </w:div>
    <w:div w:id="1296913513">
      <w:bodyDiv w:val="1"/>
      <w:marLeft w:val="0"/>
      <w:marRight w:val="0"/>
      <w:marTop w:val="0"/>
      <w:marBottom w:val="0"/>
      <w:divBdr>
        <w:top w:val="none" w:sz="0" w:space="0" w:color="auto"/>
        <w:left w:val="none" w:sz="0" w:space="0" w:color="auto"/>
        <w:bottom w:val="none" w:sz="0" w:space="0" w:color="auto"/>
        <w:right w:val="none" w:sz="0" w:space="0" w:color="auto"/>
      </w:divBdr>
    </w:div>
    <w:div w:id="1359427246">
      <w:bodyDiv w:val="1"/>
      <w:marLeft w:val="0"/>
      <w:marRight w:val="0"/>
      <w:marTop w:val="0"/>
      <w:marBottom w:val="0"/>
      <w:divBdr>
        <w:top w:val="none" w:sz="0" w:space="0" w:color="auto"/>
        <w:left w:val="none" w:sz="0" w:space="0" w:color="auto"/>
        <w:bottom w:val="none" w:sz="0" w:space="0" w:color="auto"/>
        <w:right w:val="none" w:sz="0" w:space="0" w:color="auto"/>
      </w:divBdr>
    </w:div>
    <w:div w:id="1477451449">
      <w:bodyDiv w:val="1"/>
      <w:marLeft w:val="0"/>
      <w:marRight w:val="0"/>
      <w:marTop w:val="0"/>
      <w:marBottom w:val="0"/>
      <w:divBdr>
        <w:top w:val="none" w:sz="0" w:space="0" w:color="auto"/>
        <w:left w:val="none" w:sz="0" w:space="0" w:color="auto"/>
        <w:bottom w:val="none" w:sz="0" w:space="0" w:color="auto"/>
        <w:right w:val="none" w:sz="0" w:space="0" w:color="auto"/>
      </w:divBdr>
    </w:div>
    <w:div w:id="1505392852">
      <w:bodyDiv w:val="1"/>
      <w:marLeft w:val="0"/>
      <w:marRight w:val="0"/>
      <w:marTop w:val="0"/>
      <w:marBottom w:val="0"/>
      <w:divBdr>
        <w:top w:val="none" w:sz="0" w:space="0" w:color="auto"/>
        <w:left w:val="none" w:sz="0" w:space="0" w:color="auto"/>
        <w:bottom w:val="none" w:sz="0" w:space="0" w:color="auto"/>
        <w:right w:val="none" w:sz="0" w:space="0" w:color="auto"/>
      </w:divBdr>
    </w:div>
    <w:div w:id="1524128965">
      <w:bodyDiv w:val="1"/>
      <w:marLeft w:val="0"/>
      <w:marRight w:val="0"/>
      <w:marTop w:val="0"/>
      <w:marBottom w:val="0"/>
      <w:divBdr>
        <w:top w:val="none" w:sz="0" w:space="0" w:color="auto"/>
        <w:left w:val="none" w:sz="0" w:space="0" w:color="auto"/>
        <w:bottom w:val="none" w:sz="0" w:space="0" w:color="auto"/>
        <w:right w:val="none" w:sz="0" w:space="0" w:color="auto"/>
      </w:divBdr>
    </w:div>
    <w:div w:id="1573389694">
      <w:bodyDiv w:val="1"/>
      <w:marLeft w:val="0"/>
      <w:marRight w:val="0"/>
      <w:marTop w:val="0"/>
      <w:marBottom w:val="0"/>
      <w:divBdr>
        <w:top w:val="none" w:sz="0" w:space="0" w:color="auto"/>
        <w:left w:val="none" w:sz="0" w:space="0" w:color="auto"/>
        <w:bottom w:val="none" w:sz="0" w:space="0" w:color="auto"/>
        <w:right w:val="none" w:sz="0" w:space="0" w:color="auto"/>
      </w:divBdr>
    </w:div>
    <w:div w:id="1576620412">
      <w:bodyDiv w:val="1"/>
      <w:marLeft w:val="0"/>
      <w:marRight w:val="0"/>
      <w:marTop w:val="0"/>
      <w:marBottom w:val="0"/>
      <w:divBdr>
        <w:top w:val="none" w:sz="0" w:space="0" w:color="auto"/>
        <w:left w:val="none" w:sz="0" w:space="0" w:color="auto"/>
        <w:bottom w:val="none" w:sz="0" w:space="0" w:color="auto"/>
        <w:right w:val="none" w:sz="0" w:space="0" w:color="auto"/>
      </w:divBdr>
    </w:div>
    <w:div w:id="1594581587">
      <w:bodyDiv w:val="1"/>
      <w:marLeft w:val="0"/>
      <w:marRight w:val="0"/>
      <w:marTop w:val="0"/>
      <w:marBottom w:val="0"/>
      <w:divBdr>
        <w:top w:val="none" w:sz="0" w:space="0" w:color="auto"/>
        <w:left w:val="none" w:sz="0" w:space="0" w:color="auto"/>
        <w:bottom w:val="none" w:sz="0" w:space="0" w:color="auto"/>
        <w:right w:val="none" w:sz="0" w:space="0" w:color="auto"/>
      </w:divBdr>
    </w:div>
    <w:div w:id="1702509430">
      <w:bodyDiv w:val="1"/>
      <w:marLeft w:val="0"/>
      <w:marRight w:val="0"/>
      <w:marTop w:val="0"/>
      <w:marBottom w:val="0"/>
      <w:divBdr>
        <w:top w:val="none" w:sz="0" w:space="0" w:color="auto"/>
        <w:left w:val="none" w:sz="0" w:space="0" w:color="auto"/>
        <w:bottom w:val="none" w:sz="0" w:space="0" w:color="auto"/>
        <w:right w:val="none" w:sz="0" w:space="0" w:color="auto"/>
      </w:divBdr>
    </w:div>
    <w:div w:id="1711342754">
      <w:bodyDiv w:val="1"/>
      <w:marLeft w:val="0"/>
      <w:marRight w:val="0"/>
      <w:marTop w:val="0"/>
      <w:marBottom w:val="0"/>
      <w:divBdr>
        <w:top w:val="none" w:sz="0" w:space="0" w:color="auto"/>
        <w:left w:val="none" w:sz="0" w:space="0" w:color="auto"/>
        <w:bottom w:val="none" w:sz="0" w:space="0" w:color="auto"/>
        <w:right w:val="none" w:sz="0" w:space="0" w:color="auto"/>
      </w:divBdr>
      <w:divsChild>
        <w:div w:id="1979722335">
          <w:marLeft w:val="0"/>
          <w:marRight w:val="0"/>
          <w:marTop w:val="0"/>
          <w:marBottom w:val="0"/>
          <w:divBdr>
            <w:top w:val="none" w:sz="0" w:space="0" w:color="auto"/>
            <w:left w:val="none" w:sz="0" w:space="0" w:color="auto"/>
            <w:bottom w:val="none" w:sz="0" w:space="0" w:color="auto"/>
            <w:right w:val="none" w:sz="0" w:space="0" w:color="auto"/>
          </w:divBdr>
          <w:divsChild>
            <w:div w:id="1252081952">
              <w:marLeft w:val="0"/>
              <w:marRight w:val="0"/>
              <w:marTop w:val="0"/>
              <w:marBottom w:val="0"/>
              <w:divBdr>
                <w:top w:val="none" w:sz="0" w:space="0" w:color="auto"/>
                <w:left w:val="none" w:sz="0" w:space="0" w:color="auto"/>
                <w:bottom w:val="none" w:sz="0" w:space="0" w:color="auto"/>
                <w:right w:val="none" w:sz="0" w:space="0" w:color="auto"/>
              </w:divBdr>
              <w:divsChild>
                <w:div w:id="2087068142">
                  <w:marLeft w:val="0"/>
                  <w:marRight w:val="0"/>
                  <w:marTop w:val="0"/>
                  <w:marBottom w:val="0"/>
                  <w:divBdr>
                    <w:top w:val="none" w:sz="0" w:space="0" w:color="auto"/>
                    <w:left w:val="none" w:sz="0" w:space="0" w:color="auto"/>
                    <w:bottom w:val="none" w:sz="0" w:space="0" w:color="auto"/>
                    <w:right w:val="none" w:sz="0" w:space="0" w:color="auto"/>
                  </w:divBdr>
                  <w:divsChild>
                    <w:div w:id="31695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751788">
          <w:marLeft w:val="0"/>
          <w:marRight w:val="0"/>
          <w:marTop w:val="0"/>
          <w:marBottom w:val="0"/>
          <w:divBdr>
            <w:top w:val="none" w:sz="0" w:space="0" w:color="auto"/>
            <w:left w:val="none" w:sz="0" w:space="0" w:color="auto"/>
            <w:bottom w:val="none" w:sz="0" w:space="0" w:color="auto"/>
            <w:right w:val="none" w:sz="0" w:space="0" w:color="auto"/>
          </w:divBdr>
          <w:divsChild>
            <w:div w:id="1588735483">
              <w:marLeft w:val="0"/>
              <w:marRight w:val="0"/>
              <w:marTop w:val="0"/>
              <w:marBottom w:val="0"/>
              <w:divBdr>
                <w:top w:val="none" w:sz="0" w:space="0" w:color="auto"/>
                <w:left w:val="none" w:sz="0" w:space="0" w:color="auto"/>
                <w:bottom w:val="none" w:sz="0" w:space="0" w:color="auto"/>
                <w:right w:val="none" w:sz="0" w:space="0" w:color="auto"/>
              </w:divBdr>
              <w:divsChild>
                <w:div w:id="894973761">
                  <w:marLeft w:val="0"/>
                  <w:marRight w:val="0"/>
                  <w:marTop w:val="0"/>
                  <w:marBottom w:val="0"/>
                  <w:divBdr>
                    <w:top w:val="none" w:sz="0" w:space="0" w:color="auto"/>
                    <w:left w:val="none" w:sz="0" w:space="0" w:color="auto"/>
                    <w:bottom w:val="none" w:sz="0" w:space="0" w:color="auto"/>
                    <w:right w:val="none" w:sz="0" w:space="0" w:color="auto"/>
                  </w:divBdr>
                  <w:divsChild>
                    <w:div w:id="4954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930481">
      <w:bodyDiv w:val="1"/>
      <w:marLeft w:val="0"/>
      <w:marRight w:val="0"/>
      <w:marTop w:val="0"/>
      <w:marBottom w:val="0"/>
      <w:divBdr>
        <w:top w:val="none" w:sz="0" w:space="0" w:color="auto"/>
        <w:left w:val="none" w:sz="0" w:space="0" w:color="auto"/>
        <w:bottom w:val="none" w:sz="0" w:space="0" w:color="auto"/>
        <w:right w:val="none" w:sz="0" w:space="0" w:color="auto"/>
      </w:divBdr>
    </w:div>
    <w:div w:id="1760368982">
      <w:bodyDiv w:val="1"/>
      <w:marLeft w:val="0"/>
      <w:marRight w:val="0"/>
      <w:marTop w:val="0"/>
      <w:marBottom w:val="0"/>
      <w:divBdr>
        <w:top w:val="none" w:sz="0" w:space="0" w:color="auto"/>
        <w:left w:val="none" w:sz="0" w:space="0" w:color="auto"/>
        <w:bottom w:val="none" w:sz="0" w:space="0" w:color="auto"/>
        <w:right w:val="none" w:sz="0" w:space="0" w:color="auto"/>
      </w:divBdr>
    </w:div>
    <w:div w:id="1804033778">
      <w:bodyDiv w:val="1"/>
      <w:marLeft w:val="0"/>
      <w:marRight w:val="0"/>
      <w:marTop w:val="0"/>
      <w:marBottom w:val="0"/>
      <w:divBdr>
        <w:top w:val="none" w:sz="0" w:space="0" w:color="auto"/>
        <w:left w:val="none" w:sz="0" w:space="0" w:color="auto"/>
        <w:bottom w:val="none" w:sz="0" w:space="0" w:color="auto"/>
        <w:right w:val="none" w:sz="0" w:space="0" w:color="auto"/>
      </w:divBdr>
    </w:div>
    <w:div w:id="1806922500">
      <w:bodyDiv w:val="1"/>
      <w:marLeft w:val="0"/>
      <w:marRight w:val="0"/>
      <w:marTop w:val="0"/>
      <w:marBottom w:val="0"/>
      <w:divBdr>
        <w:top w:val="none" w:sz="0" w:space="0" w:color="auto"/>
        <w:left w:val="none" w:sz="0" w:space="0" w:color="auto"/>
        <w:bottom w:val="none" w:sz="0" w:space="0" w:color="auto"/>
        <w:right w:val="none" w:sz="0" w:space="0" w:color="auto"/>
      </w:divBdr>
    </w:div>
    <w:div w:id="1910378550">
      <w:bodyDiv w:val="1"/>
      <w:marLeft w:val="0"/>
      <w:marRight w:val="0"/>
      <w:marTop w:val="0"/>
      <w:marBottom w:val="0"/>
      <w:divBdr>
        <w:top w:val="none" w:sz="0" w:space="0" w:color="auto"/>
        <w:left w:val="none" w:sz="0" w:space="0" w:color="auto"/>
        <w:bottom w:val="none" w:sz="0" w:space="0" w:color="auto"/>
        <w:right w:val="none" w:sz="0" w:space="0" w:color="auto"/>
      </w:divBdr>
    </w:div>
    <w:div w:id="1917011412">
      <w:bodyDiv w:val="1"/>
      <w:marLeft w:val="0"/>
      <w:marRight w:val="0"/>
      <w:marTop w:val="0"/>
      <w:marBottom w:val="0"/>
      <w:divBdr>
        <w:top w:val="none" w:sz="0" w:space="0" w:color="auto"/>
        <w:left w:val="none" w:sz="0" w:space="0" w:color="auto"/>
        <w:bottom w:val="none" w:sz="0" w:space="0" w:color="auto"/>
        <w:right w:val="none" w:sz="0" w:space="0" w:color="auto"/>
      </w:divBdr>
    </w:div>
    <w:div w:id="1987201344">
      <w:bodyDiv w:val="1"/>
      <w:marLeft w:val="0"/>
      <w:marRight w:val="0"/>
      <w:marTop w:val="0"/>
      <w:marBottom w:val="0"/>
      <w:divBdr>
        <w:top w:val="none" w:sz="0" w:space="0" w:color="auto"/>
        <w:left w:val="none" w:sz="0" w:space="0" w:color="auto"/>
        <w:bottom w:val="none" w:sz="0" w:space="0" w:color="auto"/>
        <w:right w:val="none" w:sz="0" w:space="0" w:color="auto"/>
      </w:divBdr>
    </w:div>
    <w:div w:id="20813676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Pages>
  <Words>1801</Words>
  <Characters>10266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Ariski Myardi</cp:lastModifiedBy>
  <cp:revision>5</cp:revision>
  <dcterms:created xsi:type="dcterms:W3CDTF">2025-01-06T18:29:00Z</dcterms:created>
  <dcterms:modified xsi:type="dcterms:W3CDTF">2025-01-06T18:44:00Z</dcterms:modified>
  <dc:language>en-US</dc:language>
</cp:coreProperties>
</file>