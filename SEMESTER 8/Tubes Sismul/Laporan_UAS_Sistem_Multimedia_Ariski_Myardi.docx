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7DAD" w14:textId="4673F7A7" w:rsidR="00537C43" w:rsidRPr="00ED5FA3" w:rsidRDefault="00000000">
      <w:pPr>
        <w:rPr>
          <w:rFonts w:cs="Times New Roman"/>
        </w:rPr>
      </w:pPr>
      <w:r w:rsidRPr="00ED5FA3">
        <w:rPr>
          <w:rFonts w:cs="Times New Roman"/>
          <w:b/>
          <w:sz w:val="32"/>
        </w:rPr>
        <w:t>Laporan UAS Sistem Multimedia</w:t>
      </w:r>
      <w:r w:rsidR="00ED5FA3">
        <w:rPr>
          <w:rFonts w:cs="Times New Roman"/>
          <w:b/>
          <w:sz w:val="32"/>
        </w:rPr>
        <w:t xml:space="preserve"> </w:t>
      </w:r>
      <w:r w:rsidRPr="00ED5FA3">
        <w:rPr>
          <w:rFonts w:cs="Times New Roman"/>
          <w:b/>
          <w:sz w:val="32"/>
        </w:rPr>
        <w:t>Equalizer MATLAB</w:t>
      </w:r>
    </w:p>
    <w:p w14:paraId="7D421E27" w14:textId="77777777" w:rsidR="00ED5FA3" w:rsidRPr="00ED5FA3" w:rsidRDefault="00000000" w:rsidP="00ED5FA3">
      <w:pPr>
        <w:spacing w:line="240" w:lineRule="auto"/>
        <w:rPr>
          <w:rFonts w:cs="Times New Roman"/>
        </w:rPr>
      </w:pPr>
      <w:r w:rsidRPr="00ED5FA3">
        <w:rPr>
          <w:rFonts w:cs="Times New Roman"/>
        </w:rPr>
        <w:t>Identitas Praktikan</w:t>
      </w:r>
    </w:p>
    <w:p w14:paraId="48E4EABE" w14:textId="77777777" w:rsidR="00ED5FA3" w:rsidRPr="00021BDA" w:rsidRDefault="00000000" w:rsidP="00ED5FA3">
      <w:pPr>
        <w:spacing w:line="240" w:lineRule="auto"/>
        <w:rPr>
          <w:rFonts w:cs="Times New Roman"/>
          <w:lang w:val="sv-SE"/>
        </w:rPr>
      </w:pPr>
      <w:r w:rsidRPr="00021BDA">
        <w:rPr>
          <w:rFonts w:cs="Times New Roman"/>
          <w:lang w:val="sv-SE"/>
        </w:rPr>
        <w:t>Nama: Ariski Myardi</w:t>
      </w:r>
    </w:p>
    <w:p w14:paraId="16B20856" w14:textId="6C8BC3D6" w:rsidR="00ED5FA3" w:rsidRPr="00021BDA" w:rsidRDefault="00000000" w:rsidP="00ED5FA3">
      <w:pPr>
        <w:spacing w:line="240" w:lineRule="auto"/>
        <w:rPr>
          <w:rFonts w:cs="Times New Roman"/>
          <w:lang w:val="sv-SE"/>
        </w:rPr>
      </w:pPr>
      <w:r w:rsidRPr="00021BDA">
        <w:rPr>
          <w:rFonts w:cs="Times New Roman"/>
          <w:lang w:val="sv-SE"/>
        </w:rPr>
        <w:t>NIM: 1103220019</w:t>
      </w:r>
    </w:p>
    <w:p w14:paraId="6EB4EA20" w14:textId="77777777" w:rsidR="00ED5FA3" w:rsidRPr="00021BDA" w:rsidRDefault="00000000" w:rsidP="00ED5FA3">
      <w:pPr>
        <w:spacing w:line="240" w:lineRule="auto"/>
        <w:rPr>
          <w:rFonts w:cs="Times New Roman"/>
          <w:lang w:val="sv-SE"/>
        </w:rPr>
      </w:pPr>
      <w:r w:rsidRPr="00021BDA">
        <w:rPr>
          <w:rFonts w:cs="Times New Roman"/>
          <w:lang w:val="sv-SE"/>
        </w:rPr>
        <w:t xml:space="preserve">Kelas: TK-46-G07  </w:t>
      </w:r>
    </w:p>
    <w:p w14:paraId="26905B67" w14:textId="0B0F520B" w:rsidR="00ED5FA3" w:rsidRPr="00021BDA" w:rsidRDefault="00000000" w:rsidP="00ED5FA3">
      <w:pPr>
        <w:spacing w:line="240" w:lineRule="auto"/>
        <w:rPr>
          <w:rFonts w:cs="Times New Roman"/>
          <w:lang w:val="sv-SE"/>
        </w:rPr>
      </w:pPr>
      <w:r w:rsidRPr="00021BDA">
        <w:rPr>
          <w:rFonts w:cs="Times New Roman"/>
          <w:lang w:val="sv-SE"/>
        </w:rPr>
        <w:t xml:space="preserve">Mata Kuliah: Sistem Multimedia </w:t>
      </w:r>
    </w:p>
    <w:p w14:paraId="3B733DC5" w14:textId="77777777" w:rsidR="00ED5FA3" w:rsidRPr="00021BDA" w:rsidRDefault="00000000" w:rsidP="00ED5FA3">
      <w:pPr>
        <w:spacing w:line="240" w:lineRule="auto"/>
        <w:rPr>
          <w:rFonts w:cs="Times New Roman"/>
          <w:lang w:val="sv-SE"/>
        </w:rPr>
      </w:pPr>
      <w:r w:rsidRPr="00021BDA">
        <w:rPr>
          <w:rFonts w:cs="Times New Roman"/>
          <w:lang w:val="sv-SE"/>
        </w:rPr>
        <w:t xml:space="preserve">Topik: Aplikasi Equalizer Audio 10-Band berbasis GUI MATLAB  </w:t>
      </w:r>
    </w:p>
    <w:p w14:paraId="51C660A8" w14:textId="4297F9DF" w:rsidR="00537C43" w:rsidRPr="00021BDA" w:rsidRDefault="00000000" w:rsidP="00ED5FA3">
      <w:pPr>
        <w:spacing w:line="240" w:lineRule="auto"/>
        <w:rPr>
          <w:rFonts w:cs="Times New Roman"/>
          <w:lang w:val="sv-SE"/>
        </w:rPr>
      </w:pPr>
      <w:r w:rsidRPr="00021BDA">
        <w:rPr>
          <w:rFonts w:cs="Times New Roman"/>
          <w:lang w:val="sv-SE"/>
        </w:rPr>
        <w:t xml:space="preserve">Lingkungan: MATLAB R2026a </w:t>
      </w:r>
    </w:p>
    <w:p w14:paraId="4276EBAA" w14:textId="77777777" w:rsidR="00537C43" w:rsidRPr="00021BDA" w:rsidRDefault="00000000" w:rsidP="00ED5FA3">
      <w:pPr>
        <w:pStyle w:val="Heading1"/>
        <w:spacing w:line="360" w:lineRule="auto"/>
        <w:rPr>
          <w:rFonts w:ascii="Times New Roman" w:hAnsi="Times New Roman" w:cs="Times New Roman"/>
          <w:color w:val="auto"/>
          <w:lang w:val="sv-SE"/>
        </w:rPr>
      </w:pPr>
      <w:r w:rsidRPr="00021BDA">
        <w:rPr>
          <w:rFonts w:ascii="Times New Roman" w:hAnsi="Times New Roman" w:cs="Times New Roman"/>
          <w:color w:val="auto"/>
          <w:lang w:val="sv-SE"/>
        </w:rPr>
        <w:t>1. Pendahuluan</w:t>
      </w:r>
    </w:p>
    <w:p w14:paraId="673BC268" w14:textId="77777777" w:rsidR="00537C43" w:rsidRPr="00ED5FA3" w:rsidRDefault="00000000" w:rsidP="00ED5FA3">
      <w:pPr>
        <w:spacing w:line="360" w:lineRule="auto"/>
        <w:rPr>
          <w:rFonts w:cs="Times New Roman"/>
          <w:lang w:val="sv-SE"/>
        </w:rPr>
      </w:pPr>
      <w:r w:rsidRPr="00021BDA">
        <w:rPr>
          <w:rFonts w:cs="Times New Roman"/>
          <w:lang w:val="sv-SE"/>
        </w:rPr>
        <w:t xml:space="preserve">Equalizer audio adalah instrumen pemrosesan sinyal yang bertugas menyesuaikan tingkat penguatan (gain) pada spektrum frekuensi tertentu. </w:t>
      </w:r>
      <w:r w:rsidRPr="00ED5FA3">
        <w:rPr>
          <w:rFonts w:cs="Times New Roman"/>
          <w:lang w:val="sv-SE"/>
        </w:rPr>
        <w:t>Melalui alat ini, karakteristik suara dapat dimodifikasi sesuai preferensi, seperti memperjelas nada bass atau meredam treble. Sasaran utama dari proyek ini adalah mengembangkan perangkat lunak equalizer audio berbekal antarmuka grafis (GUI) menggunakan MATLAB R2026a yang dioperasikan pada platform macOS.</w:t>
      </w:r>
    </w:p>
    <w:p w14:paraId="7A9DEDF6" w14:textId="77777777" w:rsidR="00537C43" w:rsidRPr="00ED5FA3" w:rsidRDefault="00000000" w:rsidP="00ED5FA3">
      <w:pPr>
        <w:spacing w:line="360" w:lineRule="auto"/>
        <w:rPr>
          <w:rFonts w:cs="Times New Roman"/>
          <w:lang w:val="sv-SE"/>
        </w:rPr>
      </w:pPr>
      <w:r w:rsidRPr="00ED5FA3">
        <w:rPr>
          <w:rFonts w:cs="Times New Roman"/>
          <w:lang w:val="sv-SE"/>
        </w:rPr>
        <w:t>Aplikasi yang dirancang ini memiliki berbagai fungsionalitas: (a) kemampuan memuat file audio sekaligus menampilkan bentuk gelombangnya; (b) modifikasi gain secara terpisah pada 10 pita (band) frekuensi berbeda menggunakan slider; (c) implementasi empat macam filter, yakni Low Pass Filter (LPF), High Pass Filter (HPF), Band Pass Filter (BPF), dan Band Stop Filter (BSF); (d) visualisasi dari respons filter yang sedang aktif; serta (e) fitur pemutaran audio yang dilengkapi dengan kontrol operasional seperti Play, Pause, Resume, Stop, dan pengatur volume. Pembuatan antarmuka secara keseluruhan memanfaatkan elemen uifigure untuk menjamin kompatibilitas dengan MATLAB versi terkini tanpa harus mengandalkan fitur GUIDE yang sudah usang.</w:t>
      </w:r>
    </w:p>
    <w:p w14:paraId="17BF02EF"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lastRenderedPageBreak/>
        <w:t>2. Tinjauan Pustaka</w:t>
      </w:r>
    </w:p>
    <w:p w14:paraId="15E05B60"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t>2.1 Pita Frekuensi dan Penguatan Sinyal (dB)</w:t>
      </w:r>
    </w:p>
    <w:p w14:paraId="5B1E2F77" w14:textId="77777777" w:rsidR="00537C43" w:rsidRPr="00ED5FA3" w:rsidRDefault="00000000" w:rsidP="00ED5FA3">
      <w:pPr>
        <w:spacing w:line="360" w:lineRule="auto"/>
        <w:rPr>
          <w:rFonts w:cs="Times New Roman"/>
          <w:lang w:val="sv-SE"/>
        </w:rPr>
      </w:pPr>
      <w:r w:rsidRPr="00ED5FA3">
        <w:rPr>
          <w:rFonts w:cs="Times New Roman"/>
          <w:lang w:val="sv-SE"/>
        </w:rPr>
        <w:t>Spektrum suara dipecah menjadi beberapa pita frekuensi (band). Tiap pita tersebut diberikan nilai penguatan dalam desibel (dB). Konversi dari nilai dB ke dalam bentuk rasio linear menggunakan persamaan G = 10^(dB/20). Nilai 0 dB mengindikasikan bahwa sinyal tidak mengalami perubahan. Sementara itu, nilai positif menunjukkan adanya amplifikasi, dan nilai negatif berarti komponen frekuensi pada pita tersebut direduksi.  2.2 Transformasi Fast Fourier (FFT) untuk Domain Frekuensi</w:t>
      </w:r>
    </w:p>
    <w:p w14:paraId="300FCDE9" w14:textId="77777777" w:rsidR="00537C43" w:rsidRPr="00ED5FA3" w:rsidRDefault="00000000" w:rsidP="00ED5FA3">
      <w:pPr>
        <w:spacing w:line="360" w:lineRule="auto"/>
        <w:rPr>
          <w:rFonts w:cs="Times New Roman"/>
          <w:lang w:val="sv-SE"/>
        </w:rPr>
      </w:pPr>
      <w:r w:rsidRPr="00ED5FA3">
        <w:rPr>
          <w:rFonts w:cs="Times New Roman"/>
          <w:lang w:val="sv-SE"/>
        </w:rPr>
        <w:t>Keseluruhan mekanisme equalizer dan filter pada aplikasi ini dieksekusi dalam domain frekuensi dengan memanfaatkan Fast Fourier Transform (FFT). Sinyal awal dikonversi ke domain frekuensi, lalu dikalikan dengan masker penguatan atau respons frekuensi, sebelum akhirnya dikonversi kembali ke domain waktu melalui Inverse FFT (IFFT). Metode ini diimplementasikan secara independen sehingga program tidak bergantung pada Signal Processing Toolbox, sekaligus mencegah galat fungsi yang tidak terdefinisi.  2.3 Karakteristik Filter</w:t>
      </w:r>
    </w:p>
    <w:p w14:paraId="695B29C6" w14:textId="77777777" w:rsidR="00537C43" w:rsidRPr="00ED5FA3" w:rsidRDefault="00000000" w:rsidP="00ED5FA3">
      <w:pPr>
        <w:spacing w:line="360" w:lineRule="auto"/>
        <w:rPr>
          <w:rFonts w:cs="Times New Roman"/>
          <w:lang w:val="sv-SE"/>
        </w:rPr>
      </w:pPr>
      <w:r w:rsidRPr="00ED5FA3">
        <w:rPr>
          <w:rFonts w:cs="Times New Roman"/>
          <w:lang w:val="sv-SE"/>
        </w:rPr>
        <w:t>LPF berfungsi meloloskan sinyal di bawah frekuensi batas (cutoff) dan memblokir frekuensi di atasnya. Sebaliknya, HPF menahan frekuensi di bawah cutoff dan meloloskan frekuensi di atasnya. BPF dirancang untuk hanya meneruskan sinyal yang berada di antara dua titik cutoff. Terakhir, BSF memblokir rentang frekuensi yang berada di antara dua titik cutoff dan membiarkan sinyal di luar rentang tersebut lewat.</w:t>
      </w:r>
    </w:p>
    <w:p w14:paraId="695E91BB"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t>3. Rincian Pita (Band) Equalizer</w:t>
      </w:r>
    </w:p>
    <w:p w14:paraId="6C0995FD" w14:textId="77777777" w:rsidR="00537C43" w:rsidRPr="00ED5FA3" w:rsidRDefault="00000000" w:rsidP="00ED5FA3">
      <w:pPr>
        <w:spacing w:line="360" w:lineRule="auto"/>
        <w:rPr>
          <w:rFonts w:cs="Times New Roman"/>
          <w:lang w:val="it-IT"/>
        </w:rPr>
      </w:pPr>
      <w:r w:rsidRPr="00ED5FA3">
        <w:rPr>
          <w:rFonts w:cs="Times New Roman"/>
          <w:lang w:val="sv-SE"/>
        </w:rPr>
        <w:t xml:space="preserve">Aplikasi memecah spektrum audio ke dalam 10 pita frekuensi yang masing-masingnya dapat dikontrol secara mandiri. </w:t>
      </w:r>
      <w:r w:rsidRPr="00ED5FA3">
        <w:rPr>
          <w:rFonts w:cs="Times New Roman"/>
          <w:lang w:val="it-IT"/>
        </w:rPr>
        <w:t>Tabel di bawah ini merangkum rentang frekuensi untuk tiap pita.  Pita (Band)Rentang Frekuensi10 - 200 Hz  2201 - 400 Hz  3401 - 800 Hz  4801 - 1500 Hz  51.5 - 3 KHz  63 - 5 KHz  75 - 7 KHz  87 - 10 KHz  910 - 15 KHz  10&gt; 15 KHz</w:t>
      </w:r>
    </w:p>
    <w:p w14:paraId="46CBE9B2"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lastRenderedPageBreak/>
        <w:t>4. Penjelasan dan Arsitektur Kode</w:t>
      </w:r>
    </w:p>
    <w:p w14:paraId="17D122F7"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t>4.1 Lingkungan Pengembangan</w:t>
      </w:r>
    </w:p>
    <w:p w14:paraId="4D371447" w14:textId="77777777" w:rsidR="00537C43" w:rsidRPr="00ED5FA3" w:rsidRDefault="00000000" w:rsidP="00ED5FA3">
      <w:pPr>
        <w:spacing w:line="360" w:lineRule="auto"/>
        <w:rPr>
          <w:rFonts w:cs="Times New Roman"/>
          <w:lang w:val="sv-SE"/>
        </w:rPr>
      </w:pPr>
      <w:r w:rsidRPr="00ED5FA3">
        <w:rPr>
          <w:rFonts w:cs="Times New Roman"/>
          <w:lang w:val="sv-SE"/>
        </w:rPr>
        <w:t>Sistem ditulis dalam sebuah file tunggal bernama equalizer_gui.m. File tersebut mencakup fungsi sentral equalizer_gui yang bertugas membentuk seluruh GUI dan memuat beberapa nested function sebagai callback. Semua callback mengakses sebuah struktur data (struct) bernama S yang menyimpan informasi data audio, sample rate, nilai gain masing-masing pita, status filter aktif, objek audioplayer, serta tingkat volume. Di samping itu, program ini memuat dua local function, yakni eqMask dan filterMask, yang berfungsi menangani penyusunan masker pemrosesan sinyal di domain frekuensi.  4.2 Bagian-Bagian Antarmuka</w:t>
      </w:r>
    </w:p>
    <w:p w14:paraId="5511CA9F" w14:textId="77777777" w:rsidR="00537C43" w:rsidRPr="00ED5FA3" w:rsidRDefault="00000000" w:rsidP="00ED5FA3">
      <w:pPr>
        <w:spacing w:line="360" w:lineRule="auto"/>
        <w:rPr>
          <w:rFonts w:cs="Times New Roman"/>
        </w:rPr>
      </w:pPr>
      <w:r w:rsidRPr="00ED5FA3">
        <w:rPr>
          <w:rFonts w:cs="Times New Roman"/>
          <w:lang w:val="sv-SE"/>
        </w:rPr>
        <w:t xml:space="preserve">Jendela GUI utama (uifigure berjudul "equalizer") dirancang dalam dua bagian. Bagian kiri berisi: informasi identitas (Nama dan NIM); isian alamat file lengkap dengan tombol Browse; modul Equalizer berisi 10 slider vertikal berentang -15 hingga +15 dB dengan kotak indikator numerik; modul Filter dengan tombol LPF, HPF, BPF, dan BSF; serta modul Setting yang memuat kontrol Play, Pause, Resume, Stop, tombol Reset, dan pengatur Volume. Bagian kanan disiapkan untuk menampilkan tiga jenis grafik: gelombang audio asli (Original), plot bentuk respons dari filter yang dipilih, dan gelombang audio keluaran.  4.3 Daftar Fungsi UtamaonBrowse: Memunculkan dialog pencarian berkas, memuat file audio menggunakan audioread, serta merekam nilia sample rate.  </w:t>
      </w:r>
      <w:r w:rsidRPr="00ED5FA3">
        <w:rPr>
          <w:rFonts w:cs="Times New Roman"/>
          <w:lang w:val="it-IT"/>
        </w:rPr>
        <w:t xml:space="preserve">loadSignal: Mengonversi format file menjadi mono, melakukan normalisasi amplitudo, menampilkan grafik sinyal awal, lalu memproses audio tersebut.  onSlider / onValBox: Menjaga sinkronisasi nilai slider dengan kotak nilai, menyimpan tingkat penguatan (dB) tiap pita, lalu memproses ulang audio.  onFilter: Memilih atau mematikan fungsi filter (LPF/HPF/BPF/BSF) dan memproses kembali audio.  </w:t>
      </w:r>
      <w:r w:rsidRPr="00ED5FA3">
        <w:rPr>
          <w:rFonts w:cs="Times New Roman"/>
          <w:lang w:val="sv-SE"/>
        </w:rPr>
        <w:t xml:space="preserve">onReset: Mengembalikan seluruh konfigurasi gain ke angka 0 dB dan mematikan fungsi filter.  onVolume: Menyesuaikan pengali volume. Apabila audio tengah berputar, maka pemutaran akan diulang dengan menyesuaikan volume baru.  processAudio: Inti pemrosesan yang meliputi komputasi FFT sinyal, penerapan masker equalizer maupun filter, IFFT, langkah normalisasi, serta pembaruan plot grafik.  eqMask: Menyusun masker penguatan untuk masing-masing pita (mengonversi dB ke bentuk linear) yang bersifat simetris terhadap frekuensi Nyquist.  filterMask: Mengalkulasi respons magnitudo dengan gaya Butterworth orde 6 untuk digunakan pada LPF, HPF, BPF, atau BSF.  plotOriginal / plotFilterShape / plotOutput: Menggambar visualisasi sinyal asli, profil respons filter, dan sinyal hasil olahan.  </w:t>
      </w:r>
      <w:r w:rsidRPr="00ED5FA3">
        <w:rPr>
          <w:rFonts w:cs="Times New Roman"/>
        </w:rPr>
        <w:t>onPlay / onPause / onResume / onStop: Memberikan kendali pemutaran audio memanfaatkan objek audioplayer.</w:t>
      </w:r>
    </w:p>
    <w:p w14:paraId="26972602" w14:textId="77777777" w:rsidR="00537C43" w:rsidRPr="00ED5FA3" w:rsidRDefault="00000000" w:rsidP="00ED5FA3">
      <w:pPr>
        <w:pStyle w:val="Heading1"/>
        <w:spacing w:line="360" w:lineRule="auto"/>
        <w:rPr>
          <w:rFonts w:ascii="Times New Roman" w:hAnsi="Times New Roman" w:cs="Times New Roman"/>
          <w:color w:val="auto"/>
        </w:rPr>
      </w:pPr>
      <w:r w:rsidRPr="00ED5FA3">
        <w:rPr>
          <w:rFonts w:ascii="Times New Roman" w:hAnsi="Times New Roman" w:cs="Times New Roman"/>
          <w:color w:val="auto"/>
        </w:rPr>
        <w:lastRenderedPageBreak/>
        <w:t>5. Alur Pemrosesan Sinyal</w:t>
      </w:r>
    </w:p>
    <w:p w14:paraId="0F99D1F4" w14:textId="77777777" w:rsidR="00537C43" w:rsidRPr="00ED5FA3" w:rsidRDefault="00000000" w:rsidP="00ED5FA3">
      <w:pPr>
        <w:pStyle w:val="Heading1"/>
        <w:spacing w:line="360" w:lineRule="auto"/>
        <w:rPr>
          <w:rFonts w:ascii="Times New Roman" w:hAnsi="Times New Roman" w:cs="Times New Roman"/>
          <w:color w:val="auto"/>
        </w:rPr>
      </w:pPr>
      <w:r w:rsidRPr="00ED5FA3">
        <w:rPr>
          <w:rFonts w:ascii="Times New Roman" w:hAnsi="Times New Roman" w:cs="Times New Roman"/>
          <w:color w:val="auto"/>
        </w:rPr>
        <w:t>5.1 Mekanisme Equalizer (eqMask)</w:t>
      </w:r>
    </w:p>
    <w:p w14:paraId="589BE03A" w14:textId="77777777" w:rsidR="00ED5FA3" w:rsidRPr="00ED5FA3" w:rsidRDefault="00000000" w:rsidP="00ED5FA3">
      <w:pPr>
        <w:spacing w:line="360" w:lineRule="auto"/>
        <w:rPr>
          <w:rFonts w:cs="Times New Roman"/>
        </w:rPr>
      </w:pPr>
      <w:r w:rsidRPr="00ED5FA3">
        <w:rPr>
          <w:rFonts w:cs="Times New Roman"/>
        </w:rPr>
        <w:t xml:space="preserve">Fungsi eqMask memproduksi sebuah vektor penguatan di sepanjang bin frekuensi dari hasil FFT. Untuk tiap pitanya, gain dalam format dB dikonversi menjadi rasio linear menggunakan perhitungan G = 10^(dB/20) dan diaplikasikan pada bin yang bersesuaian dengan rentang frekuensi pita tersebut. Pemetaan pita ini dikonfigurasi secara simetris terhadap titik frekuensi Nyquist agar keluaran dari langkah IFFT tetap menghasilkan sinyal riil.  </w:t>
      </w:r>
    </w:p>
    <w:p w14:paraId="1B182C19" w14:textId="73853700" w:rsidR="00537C43" w:rsidRPr="00021BDA" w:rsidRDefault="00000000" w:rsidP="00ED5FA3">
      <w:pPr>
        <w:pStyle w:val="Heading1"/>
        <w:spacing w:line="360" w:lineRule="auto"/>
        <w:rPr>
          <w:rFonts w:ascii="Times New Roman" w:hAnsi="Times New Roman" w:cs="Times New Roman"/>
          <w:color w:val="auto"/>
        </w:rPr>
      </w:pPr>
      <w:r w:rsidRPr="00021BDA">
        <w:rPr>
          <w:rFonts w:ascii="Times New Roman" w:hAnsi="Times New Roman" w:cs="Times New Roman"/>
          <w:color w:val="auto"/>
        </w:rPr>
        <w:t>5.2 Mekanisme Filter (filterMask)</w:t>
      </w:r>
    </w:p>
    <w:p w14:paraId="6D8C23EE" w14:textId="77777777" w:rsidR="00ED5FA3" w:rsidRPr="00021BDA" w:rsidRDefault="00000000" w:rsidP="00ED5FA3">
      <w:pPr>
        <w:spacing w:line="360" w:lineRule="auto"/>
        <w:rPr>
          <w:rFonts w:cs="Times New Roman"/>
        </w:rPr>
      </w:pPr>
      <w:r w:rsidRPr="00021BDA">
        <w:rPr>
          <w:rFonts w:cs="Times New Roman"/>
        </w:rPr>
        <w:t>Fungsi filterMask mendesain kurva respons magnitudo layaknya filter Butterworth orde n =</w:t>
      </w:r>
      <w:r w:rsidR="00ED5FA3" w:rsidRPr="00021BDA">
        <w:rPr>
          <w:rFonts w:cs="Times New Roman"/>
        </w:rPr>
        <w:t xml:space="preserve"> </w:t>
      </w:r>
      <w:r w:rsidRPr="00021BDA">
        <w:rPr>
          <w:rFonts w:cs="Times New Roman"/>
        </w:rPr>
        <w:t xml:space="preserve">Konfigurasi ini ditujukan supaya kurva memiliki transisi redaman (roll-off) yang halus dan bukan pemotongan secara tegak atau ekstrem. Titik cutoff default untuk setiap jenis filternya adalah sebagai berikut:  LPF: Meneruskan sinyal di bawah cutoff (fc = 1000 Hz).  HPF: Meneruskan sinyal di atas cutoff (fc = 3000 Hz).  BPF: Meneruskan frekuensi di antara dua batas cutoff (f1 = 800 Hz, f2 = 4000 Hz).  BSF: Menahan rentang frekuensi antara dua batas cutoff (f1 = 1000 Hz, f2 = 3000 Hz).  </w:t>
      </w:r>
    </w:p>
    <w:p w14:paraId="570A8CC1" w14:textId="6EF5FA31" w:rsidR="00537C43" w:rsidRPr="00021BDA" w:rsidRDefault="00000000" w:rsidP="00ED5FA3">
      <w:pPr>
        <w:pStyle w:val="Heading1"/>
        <w:spacing w:line="360" w:lineRule="auto"/>
        <w:rPr>
          <w:rFonts w:ascii="Times New Roman" w:hAnsi="Times New Roman" w:cs="Times New Roman"/>
          <w:color w:val="auto"/>
        </w:rPr>
      </w:pPr>
      <w:r w:rsidRPr="00021BDA">
        <w:rPr>
          <w:rFonts w:ascii="Times New Roman" w:hAnsi="Times New Roman" w:cs="Times New Roman"/>
          <w:color w:val="auto"/>
        </w:rPr>
        <w:t>5.3 Integrasi Pemrosesan</w:t>
      </w:r>
    </w:p>
    <w:p w14:paraId="4AC6A39A" w14:textId="77777777" w:rsidR="00537C43" w:rsidRPr="00021BDA" w:rsidRDefault="00000000" w:rsidP="00ED5FA3">
      <w:pPr>
        <w:spacing w:line="360" w:lineRule="auto"/>
        <w:rPr>
          <w:rFonts w:cs="Times New Roman"/>
        </w:rPr>
      </w:pPr>
      <w:r w:rsidRPr="00021BDA">
        <w:rPr>
          <w:rFonts w:cs="Times New Roman"/>
        </w:rPr>
        <w:t>Kedua masker yang telah dibuat lalu dikombinasikan melalui fungsi processAudio. Gelombang hasil keluaran dihitung lewat algoritma y = real( IFFT( FFT(x) x Heq x Hf ) ), yang mana Heq melambangkan masker dari equalizer dan Hf merupakan masker dari filter terpilih. Apabila pengguna tidak menyalakan filter, nilai Hf dipatok menjadi 1 pada seluruh rentang frekuensi, memastikan hanya fungsi equalizer yang memengaruhi audio. Sesudah proses IFFT, sinyal akan melalui tahap normalisasi skala kecil untuk menghindari gejala clipping.</w:t>
      </w:r>
    </w:p>
    <w:p w14:paraId="417F1C78" w14:textId="77777777" w:rsidR="00537C43" w:rsidRPr="00021BDA" w:rsidRDefault="00000000" w:rsidP="00ED5FA3">
      <w:pPr>
        <w:pStyle w:val="Heading1"/>
        <w:spacing w:line="360" w:lineRule="auto"/>
        <w:rPr>
          <w:rFonts w:ascii="Times New Roman" w:hAnsi="Times New Roman" w:cs="Times New Roman"/>
          <w:color w:val="auto"/>
        </w:rPr>
      </w:pPr>
      <w:r w:rsidRPr="00021BDA">
        <w:rPr>
          <w:rFonts w:ascii="Times New Roman" w:hAnsi="Times New Roman" w:cs="Times New Roman"/>
          <w:color w:val="auto"/>
        </w:rPr>
        <w:t>6. Tinjauan Antarmuka dan Visualisasi GUI</w:t>
      </w:r>
    </w:p>
    <w:p w14:paraId="4473F30C" w14:textId="77777777" w:rsidR="00537C43" w:rsidRPr="00021BDA" w:rsidRDefault="00000000" w:rsidP="00ED5FA3">
      <w:pPr>
        <w:spacing w:line="360" w:lineRule="auto"/>
        <w:rPr>
          <w:rFonts w:cs="Times New Roman"/>
        </w:rPr>
      </w:pPr>
      <w:r w:rsidRPr="00021BDA">
        <w:rPr>
          <w:rFonts w:cs="Times New Roman"/>
        </w:rPr>
        <w:t>Aplikasi menyuguhkan GUI interaktif ketika di-run di atas platform macOS dengan sampel suara bawaan dari MATLAB (handel.mat). Sisi kiri menampilkan panel kontrol secara komprehensif, sementara sisi kanan menyajikan tiga visualisasi grafik yang disusun berurutan ke bawah.</w:t>
      </w:r>
    </w:p>
    <w:p w14:paraId="2F3FE9D4" w14:textId="77777777" w:rsidR="00537C43" w:rsidRPr="00ED5FA3" w:rsidRDefault="00000000" w:rsidP="00ED5FA3">
      <w:pPr>
        <w:spacing w:line="360" w:lineRule="auto"/>
        <w:rPr>
          <w:rFonts w:cs="Times New Roman"/>
          <w:lang w:val="sv-SE"/>
        </w:rPr>
      </w:pPr>
      <w:r w:rsidRPr="00021BDA">
        <w:rPr>
          <w:rFonts w:cs="Times New Roman"/>
        </w:rPr>
        <w:lastRenderedPageBreak/>
        <w:t xml:space="preserve">Plot paling atas (berwarna biru) memperlihatkan wujud gelombang awal di domain waktu. Plot bagian tengah (berwarna hijau) memberikan bentuk respons frekuensi |H(f)| dari kombinasi equalizer serta filter yang sedang menyala. </w:t>
      </w:r>
      <w:r w:rsidRPr="00ED5FA3">
        <w:rPr>
          <w:rFonts w:cs="Times New Roman"/>
          <w:lang w:val="sv-SE"/>
        </w:rPr>
        <w:t>Apabila tidak ada filter yang digunakan, plot respons akan berbentuk datar sejajar di angka 1. Pada plot paling bawah (berwarna oranye), diperlihatkan gelombang audio hasil akhir pasca-pemrosesan di domain waktu. Pergeseran nilai pada slider equalizer atau klik pada tombol filter akan secara otomatis memperbarui grafik bagian tengah dan bawah real-time.</w:t>
      </w:r>
    </w:p>
    <w:p w14:paraId="41FA3505"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t>7. Panduan Penggunaan dan Uji Coba</w:t>
      </w:r>
    </w:p>
    <w:p w14:paraId="36D0D3D6" w14:textId="77777777" w:rsidR="00537C43" w:rsidRPr="00ED5FA3" w:rsidRDefault="00000000" w:rsidP="00ED5FA3">
      <w:pPr>
        <w:spacing w:line="360" w:lineRule="auto"/>
        <w:rPr>
          <w:rFonts w:cs="Times New Roman"/>
          <w:lang w:val="sv-SE"/>
        </w:rPr>
      </w:pPr>
      <w:r w:rsidRPr="00ED5FA3">
        <w:rPr>
          <w:rFonts w:cs="Times New Roman"/>
          <w:lang w:val="sv-SE"/>
        </w:rPr>
        <w:t>Perangkat lunak dapat digunakan dengan terlebih dahulu menyimpan berkas equalizer_gui.m lalu mengeksekusi command equalizer_gui lewat Command Window di MATLAB. Secara otomatis, aplikasi segera memuat sinyal sampel handel.mat sehingga area plot grafik tidak kosong. Anda bisa menekan ikon Browse jika ingin memasukkan file audio sendiri berformat .wav. Setelah audio termuat, geser slider di setiap pita frekuensi untuk mengkustomisasi suara, atau klik tombol salah satu filter untuk memantau kurva responsnya, kemudian tekan Play untuk mendengarkan keluaran suaranya. Jika Anda menekan tombol filter yang sama dua kali berturut-turut, maka filter tersebut akan dinonaktifkan, sedangkan pemakaian tombol Reset akan merestorasi seluruh paramater GUI kembali ke setelan pabrik.</w:t>
      </w:r>
    </w:p>
    <w:p w14:paraId="045B9C7A" w14:textId="77777777" w:rsidR="00537C43" w:rsidRPr="00ED5FA3" w:rsidRDefault="00000000" w:rsidP="00ED5FA3">
      <w:pPr>
        <w:pStyle w:val="Heading1"/>
        <w:spacing w:line="360" w:lineRule="auto"/>
        <w:rPr>
          <w:rFonts w:ascii="Times New Roman" w:hAnsi="Times New Roman" w:cs="Times New Roman"/>
          <w:color w:val="auto"/>
          <w:lang w:val="sv-SE"/>
        </w:rPr>
      </w:pPr>
      <w:r w:rsidRPr="00ED5FA3">
        <w:rPr>
          <w:rFonts w:ascii="Times New Roman" w:hAnsi="Times New Roman" w:cs="Times New Roman"/>
          <w:color w:val="auto"/>
          <w:lang w:val="sv-SE"/>
        </w:rPr>
        <w:t>8. Penutup</w:t>
      </w:r>
    </w:p>
    <w:p w14:paraId="498E9EBB" w14:textId="77777777" w:rsidR="00537C43" w:rsidRDefault="00000000" w:rsidP="00ED5FA3">
      <w:pPr>
        <w:spacing w:line="360" w:lineRule="auto"/>
        <w:rPr>
          <w:rFonts w:cs="Times New Roman"/>
          <w:lang w:val="sv-SE"/>
        </w:rPr>
      </w:pPr>
      <w:r w:rsidRPr="00ED5FA3">
        <w:rPr>
          <w:rFonts w:cs="Times New Roman"/>
          <w:lang w:val="sv-SE"/>
        </w:rPr>
        <w:t>Pengembangan Aplikasi Equalizer Audio 10-band berbekal GUI telah sukses diimplementasikan dan berjalan dengan stabil menggunakan MATLAB R2026a di macOS. Perangkat lunak ini sanggup membuka file audio, menampilkan visualisasi gelombang, mengkustomisasi gain pada 10 pita secara independen, serta menjalankan empat tipe filter (LPF, HPF, BPF, BSF) lengkap dengan visualisasi responsnya. Hasil olah sinyal juga dapat diputar ulang memakai kendali media dan parameter volume yang fungsional. Pemakaian algoritma FFT untuk tulang punggung program menjadikannya lebih ramping, dapat berdiri sendiri, serta sangat cocok difungsikan sebagai bahan edukasi ihwal konsep dasar equalizer dan penapisan frekuensi audio.</w:t>
      </w:r>
    </w:p>
    <w:p w14:paraId="654A4131" w14:textId="77777777" w:rsidR="00ED5FA3" w:rsidRDefault="00ED5FA3" w:rsidP="00ED5FA3">
      <w:pPr>
        <w:spacing w:line="360" w:lineRule="auto"/>
        <w:rPr>
          <w:rFonts w:cs="Times New Roman"/>
          <w:lang w:val="sv-SE"/>
        </w:rPr>
      </w:pPr>
    </w:p>
    <w:p w14:paraId="4D5829B8" w14:textId="78D4A55E" w:rsidR="00ED5FA3" w:rsidRDefault="00ED5FA3">
      <w:pPr>
        <w:rPr>
          <w:rFonts w:cs="Times New Roman"/>
          <w:lang w:val="sv-SE"/>
        </w:rPr>
      </w:pPr>
      <w:r w:rsidRPr="00ED5FA3">
        <w:rPr>
          <w:rFonts w:cs="Times New Roman"/>
          <w:noProof/>
          <w:lang w:val="sv-SE"/>
        </w:rPr>
        <w:lastRenderedPageBreak/>
        <w:drawing>
          <wp:inline distT="0" distB="0" distL="0" distR="0" wp14:anchorId="0F440D0B" wp14:editId="27296842">
            <wp:extent cx="5486400" cy="3160395"/>
            <wp:effectExtent l="0" t="0" r="0" b="1905"/>
            <wp:docPr id="20982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8710" name=""/>
                    <pic:cNvPicPr/>
                  </pic:nvPicPr>
                  <pic:blipFill>
                    <a:blip r:embed="rId6"/>
                    <a:stretch>
                      <a:fillRect/>
                    </a:stretch>
                  </pic:blipFill>
                  <pic:spPr>
                    <a:xfrm>
                      <a:off x="0" y="0"/>
                      <a:ext cx="5486400" cy="3160395"/>
                    </a:xfrm>
                    <a:prstGeom prst="rect">
                      <a:avLst/>
                    </a:prstGeom>
                  </pic:spPr>
                </pic:pic>
              </a:graphicData>
            </a:graphic>
          </wp:inline>
        </w:drawing>
      </w:r>
    </w:p>
    <w:p w14:paraId="29E8EF67" w14:textId="77777777" w:rsidR="00021BDA" w:rsidRPr="00ED5FA3" w:rsidRDefault="00021BDA">
      <w:pPr>
        <w:rPr>
          <w:rFonts w:cs="Times New Roman"/>
          <w:lang w:val="sv-SE"/>
        </w:rPr>
      </w:pPr>
      <w:hyperlink r:id="rId7" w:history="1">
        <w:r w:rsidRPr="00021BDA">
          <w:rPr>
            <w:rStyle w:val="Hyperlink"/>
            <w:rFonts w:cs="Times New Roman"/>
            <w:lang w:val="sv-SE"/>
          </w:rPr>
          <w:t>https://youtu.be/</w:t>
        </w:r>
        <w:r w:rsidRPr="00021BDA">
          <w:rPr>
            <w:rStyle w:val="Hyperlink"/>
            <w:rFonts w:cs="Times New Roman"/>
            <w:lang w:val="sv-SE"/>
          </w:rPr>
          <w:t>w</w:t>
        </w:r>
        <w:r w:rsidRPr="00021BDA">
          <w:rPr>
            <w:rStyle w:val="Hyperlink"/>
            <w:rFonts w:cs="Times New Roman"/>
            <w:lang w:val="sv-SE"/>
          </w:rPr>
          <w:t>aPkG-3YV7A</w:t>
        </w:r>
      </w:hyperlink>
      <w:r>
        <w:rPr>
          <w:rFonts w:cs="Times New Roman"/>
          <w:lang w:val="sv-SE"/>
        </w:rPr>
        <w:br/>
      </w:r>
      <w:r>
        <w:rPr>
          <w:rFonts w:cs="Times New Roman"/>
          <w:lang w:val="sv-SE"/>
        </w:rPr>
        <w:br/>
      </w:r>
    </w:p>
    <w:tbl>
      <w:tblPr>
        <w:tblStyle w:val="TableGrid"/>
        <w:tblW w:w="0" w:type="auto"/>
        <w:tblLook w:val="04A0" w:firstRow="1" w:lastRow="0" w:firstColumn="1" w:lastColumn="0" w:noHBand="0" w:noVBand="1"/>
      </w:tblPr>
      <w:tblGrid>
        <w:gridCol w:w="8856"/>
      </w:tblGrid>
      <w:tr w:rsidR="00021BDA" w14:paraId="74137467" w14:textId="77777777" w:rsidTr="00021BDA">
        <w:tc>
          <w:tcPr>
            <w:tcW w:w="8856" w:type="dxa"/>
          </w:tcPr>
          <w:p w14:paraId="3DFF2829" w14:textId="77777777" w:rsidR="00021BDA" w:rsidRPr="00021BDA" w:rsidRDefault="00021BDA" w:rsidP="00021BDA">
            <w:pPr>
              <w:ind w:firstLine="720"/>
              <w:rPr>
                <w:rFonts w:cs="Times New Roman"/>
                <w:lang w:val="en-ID"/>
              </w:rPr>
            </w:pPr>
            <w:r w:rsidRPr="00021BDA">
              <w:rPr>
                <w:rFonts w:cs="Times New Roman"/>
                <w:lang w:val="en-ID"/>
              </w:rPr>
              <w:t>function equalizer_gui</w:t>
            </w:r>
          </w:p>
          <w:p w14:paraId="00B4774D" w14:textId="77777777" w:rsidR="00021BDA" w:rsidRPr="00021BDA" w:rsidRDefault="00021BDA" w:rsidP="00021BDA">
            <w:pPr>
              <w:ind w:firstLine="720"/>
              <w:rPr>
                <w:rFonts w:cs="Times New Roman"/>
                <w:lang w:val="en-ID"/>
              </w:rPr>
            </w:pPr>
            <w:r w:rsidRPr="00021BDA">
              <w:rPr>
                <w:rFonts w:cs="Times New Roman"/>
                <w:lang w:val="en-ID"/>
              </w:rPr>
              <w:t>% EQUALIZER_GUI  10-band audio equalizer + filter (LPF/HPF/BPF/BSF)</w:t>
            </w:r>
          </w:p>
          <w:p w14:paraId="2651869D" w14:textId="77777777" w:rsidR="00021BDA" w:rsidRPr="00021BDA" w:rsidRDefault="00021BDA" w:rsidP="00021BDA">
            <w:pPr>
              <w:ind w:firstLine="720"/>
              <w:rPr>
                <w:rFonts w:cs="Times New Roman"/>
                <w:lang w:val="en-ID"/>
              </w:rPr>
            </w:pPr>
            <w:r w:rsidRPr="00021BDA">
              <w:rPr>
                <w:rFonts w:cs="Times New Roman"/>
                <w:lang w:val="en-ID"/>
              </w:rPr>
              <w:t>% ---------------------------------------------------------------</w:t>
            </w:r>
          </w:p>
          <w:p w14:paraId="20A5ED03" w14:textId="77777777" w:rsidR="00021BDA" w:rsidRPr="00021BDA" w:rsidRDefault="00021BDA" w:rsidP="00021BDA">
            <w:pPr>
              <w:ind w:firstLine="720"/>
              <w:rPr>
                <w:rFonts w:cs="Times New Roman"/>
                <w:lang w:val="en-ID"/>
              </w:rPr>
            </w:pPr>
            <w:r w:rsidRPr="00021BDA">
              <w:rPr>
                <w:rFonts w:cs="Times New Roman"/>
                <w:lang w:val="en-ID"/>
              </w:rPr>
              <w:t>% Nama : Ariski Myardi</w:t>
            </w:r>
          </w:p>
          <w:p w14:paraId="18823F02" w14:textId="77777777" w:rsidR="00021BDA" w:rsidRPr="00021BDA" w:rsidRDefault="00021BDA" w:rsidP="00021BDA">
            <w:pPr>
              <w:ind w:firstLine="720"/>
              <w:rPr>
                <w:rFonts w:cs="Times New Roman"/>
                <w:lang w:val="en-ID"/>
              </w:rPr>
            </w:pPr>
            <w:r w:rsidRPr="00021BDA">
              <w:rPr>
                <w:rFonts w:cs="Times New Roman"/>
                <w:lang w:val="en-ID"/>
              </w:rPr>
              <w:t>% NIM  : 1103220019</w:t>
            </w:r>
          </w:p>
          <w:p w14:paraId="57B7E051" w14:textId="77777777" w:rsidR="00021BDA" w:rsidRPr="00021BDA" w:rsidRDefault="00021BDA" w:rsidP="00021BDA">
            <w:pPr>
              <w:ind w:firstLine="720"/>
              <w:rPr>
                <w:rFonts w:cs="Times New Roman"/>
                <w:lang w:val="en-ID"/>
              </w:rPr>
            </w:pPr>
            <w:r w:rsidRPr="00021BDA">
              <w:rPr>
                <w:rFonts w:cs="Times New Roman"/>
                <w:lang w:val="en-ID"/>
              </w:rPr>
              <w:t>% Dibuat untuk MATLAB R2026a (macOS) menggunakan komponen uifigure.</w:t>
            </w:r>
          </w:p>
          <w:p w14:paraId="4425688B" w14:textId="77777777" w:rsidR="00021BDA" w:rsidRPr="00021BDA" w:rsidRDefault="00021BDA" w:rsidP="00021BDA">
            <w:pPr>
              <w:ind w:firstLine="720"/>
              <w:rPr>
                <w:rFonts w:cs="Times New Roman"/>
                <w:lang w:val="it-IT"/>
              </w:rPr>
            </w:pPr>
            <w:r w:rsidRPr="00021BDA">
              <w:rPr>
                <w:rFonts w:cs="Times New Roman"/>
                <w:lang w:val="it-IT"/>
              </w:rPr>
              <w:t>%</w:t>
            </w:r>
          </w:p>
          <w:p w14:paraId="6A2867DF" w14:textId="77777777" w:rsidR="00021BDA" w:rsidRPr="00021BDA" w:rsidRDefault="00021BDA" w:rsidP="00021BDA">
            <w:pPr>
              <w:ind w:firstLine="720"/>
              <w:rPr>
                <w:rFonts w:cs="Times New Roman"/>
                <w:lang w:val="it-IT"/>
              </w:rPr>
            </w:pPr>
            <w:r w:rsidRPr="00021BDA">
              <w:rPr>
                <w:rFonts w:cs="Times New Roman"/>
                <w:lang w:val="it-IT"/>
              </w:rPr>
              <w:t>% Cara pakai:</w:t>
            </w:r>
          </w:p>
          <w:p w14:paraId="2B25CBE0" w14:textId="77777777" w:rsidR="00021BDA" w:rsidRPr="00021BDA" w:rsidRDefault="00021BDA" w:rsidP="00021BDA">
            <w:pPr>
              <w:ind w:firstLine="720"/>
              <w:rPr>
                <w:rFonts w:cs="Times New Roman"/>
                <w:lang w:val="it-IT"/>
              </w:rPr>
            </w:pPr>
            <w:r w:rsidRPr="00021BDA">
              <w:rPr>
                <w:rFonts w:cs="Times New Roman"/>
                <w:lang w:val="it-IT"/>
              </w:rPr>
              <w:t>%   &gt;&gt; equalizer_gui</w:t>
            </w:r>
          </w:p>
          <w:p w14:paraId="640B1F7F" w14:textId="77777777" w:rsidR="00021BDA" w:rsidRPr="00021BDA" w:rsidRDefault="00021BDA" w:rsidP="00021BDA">
            <w:pPr>
              <w:ind w:firstLine="720"/>
              <w:rPr>
                <w:rFonts w:cs="Times New Roman"/>
                <w:lang w:val="it-IT"/>
              </w:rPr>
            </w:pPr>
            <w:r w:rsidRPr="00021BDA">
              <w:rPr>
                <w:rFonts w:cs="Times New Roman"/>
                <w:lang w:val="it-IT"/>
              </w:rPr>
              <w:t>%</w:t>
            </w:r>
          </w:p>
          <w:p w14:paraId="19C44426" w14:textId="77777777" w:rsidR="00021BDA" w:rsidRPr="00021BDA" w:rsidRDefault="00021BDA" w:rsidP="00021BDA">
            <w:pPr>
              <w:ind w:firstLine="720"/>
              <w:rPr>
                <w:rFonts w:cs="Times New Roman"/>
                <w:lang w:val="it-IT"/>
              </w:rPr>
            </w:pPr>
            <w:r w:rsidRPr="00021BDA">
              <w:rPr>
                <w:rFonts w:cs="Times New Roman"/>
                <w:lang w:val="it-IT"/>
              </w:rPr>
              <w:t>% Catatan teknis:</w:t>
            </w:r>
          </w:p>
          <w:p w14:paraId="197726B2" w14:textId="77777777" w:rsidR="00021BDA" w:rsidRPr="00021BDA" w:rsidRDefault="00021BDA" w:rsidP="00021BDA">
            <w:pPr>
              <w:ind w:firstLine="720"/>
              <w:rPr>
                <w:rFonts w:cs="Times New Roman"/>
                <w:lang w:val="it-IT"/>
              </w:rPr>
            </w:pPr>
            <w:r w:rsidRPr="00021BDA">
              <w:rPr>
                <w:rFonts w:cs="Times New Roman"/>
                <w:lang w:val="it-IT"/>
              </w:rPr>
              <w:t>%   - Semua pemrosesan (equalizer &amp; filter) dilakukan di domain frekuensi</w:t>
            </w:r>
          </w:p>
          <w:p w14:paraId="0B1439AF" w14:textId="77777777" w:rsidR="00021BDA" w:rsidRPr="00021BDA" w:rsidRDefault="00021BDA" w:rsidP="00021BDA">
            <w:pPr>
              <w:ind w:firstLine="720"/>
              <w:rPr>
                <w:rFonts w:cs="Times New Roman"/>
                <w:lang w:val="it-IT"/>
              </w:rPr>
            </w:pPr>
            <w:r w:rsidRPr="00021BDA">
              <w:rPr>
                <w:rFonts w:cs="Times New Roman"/>
                <w:lang w:val="it-IT"/>
              </w:rPr>
              <w:t>%     (FFT) sehingga TIDAK membutuhkan Signal Processing Toolbox.</w:t>
            </w:r>
          </w:p>
          <w:p w14:paraId="21F598D6" w14:textId="77777777" w:rsidR="00021BDA" w:rsidRPr="00021BDA" w:rsidRDefault="00021BDA" w:rsidP="00021BDA">
            <w:pPr>
              <w:ind w:firstLine="720"/>
              <w:rPr>
                <w:rFonts w:cs="Times New Roman"/>
                <w:lang w:val="it-IT"/>
              </w:rPr>
            </w:pPr>
            <w:r w:rsidRPr="00021BDA">
              <w:rPr>
                <w:rFonts w:cs="Times New Roman"/>
                <w:lang w:val="it-IT"/>
              </w:rPr>
              <w:t>%   - 10 band equalizer mengikuti rentang pada GUI acuan:</w:t>
            </w:r>
          </w:p>
          <w:p w14:paraId="65F50E4D" w14:textId="77777777" w:rsidR="00021BDA" w:rsidRPr="00021BDA" w:rsidRDefault="00021BDA" w:rsidP="00021BDA">
            <w:pPr>
              <w:ind w:firstLine="720"/>
              <w:rPr>
                <w:rFonts w:cs="Times New Roman"/>
                <w:lang w:val="it-IT"/>
              </w:rPr>
            </w:pPr>
            <w:r w:rsidRPr="00021BDA">
              <w:rPr>
                <w:rFonts w:cs="Times New Roman"/>
                <w:lang w:val="it-IT"/>
              </w:rPr>
              <w:t>%       1) 0-200 Hz     2) 201-400 Hz   3) 401-800 Hz   4) 801-1500 Hz</w:t>
            </w:r>
          </w:p>
          <w:p w14:paraId="05328189" w14:textId="77777777" w:rsidR="00021BDA" w:rsidRPr="00021BDA" w:rsidRDefault="00021BDA" w:rsidP="00021BDA">
            <w:pPr>
              <w:ind w:firstLine="720"/>
              <w:rPr>
                <w:rFonts w:cs="Times New Roman"/>
                <w:lang w:val="it-IT"/>
              </w:rPr>
            </w:pPr>
            <w:r w:rsidRPr="00021BDA">
              <w:rPr>
                <w:rFonts w:cs="Times New Roman"/>
                <w:lang w:val="it-IT"/>
              </w:rPr>
              <w:t>%       5) 1.5-3 KHz    6) 3-5 KHz      7) 5-7 KHz      8) 7-10 KHz</w:t>
            </w:r>
          </w:p>
          <w:p w14:paraId="7DA004E9" w14:textId="77777777" w:rsidR="00021BDA" w:rsidRPr="00021BDA" w:rsidRDefault="00021BDA" w:rsidP="00021BDA">
            <w:pPr>
              <w:ind w:firstLine="720"/>
              <w:rPr>
                <w:rFonts w:cs="Times New Roman"/>
                <w:lang w:val="it-IT"/>
              </w:rPr>
            </w:pPr>
            <w:r w:rsidRPr="00021BDA">
              <w:rPr>
                <w:rFonts w:cs="Times New Roman"/>
                <w:lang w:val="it-IT"/>
              </w:rPr>
              <w:t>%       9) 10-15 KHz   10) &gt;15 KHz</w:t>
            </w:r>
          </w:p>
          <w:p w14:paraId="7EE95BEC" w14:textId="77777777" w:rsidR="00021BDA" w:rsidRPr="00021BDA" w:rsidRDefault="00021BDA" w:rsidP="00021BDA">
            <w:pPr>
              <w:ind w:firstLine="720"/>
              <w:rPr>
                <w:rFonts w:cs="Times New Roman"/>
                <w:lang w:val="it-IT"/>
              </w:rPr>
            </w:pPr>
            <w:r w:rsidRPr="00021BDA">
              <w:rPr>
                <w:rFonts w:cs="Times New Roman"/>
                <w:lang w:val="it-IT"/>
              </w:rPr>
              <w:t>%   - Tombol preset diganti menjadi filter: LPF, HPF, BPF, BSF.</w:t>
            </w:r>
          </w:p>
          <w:p w14:paraId="5978618C" w14:textId="77777777" w:rsidR="00021BDA" w:rsidRPr="00021BDA" w:rsidRDefault="00021BDA" w:rsidP="00021BDA">
            <w:pPr>
              <w:ind w:firstLine="720"/>
              <w:rPr>
                <w:rFonts w:cs="Times New Roman"/>
                <w:lang w:val="en-ID"/>
              </w:rPr>
            </w:pPr>
            <w:r w:rsidRPr="00021BDA">
              <w:rPr>
                <w:rFonts w:cs="Times New Roman"/>
                <w:lang w:val="en-ID"/>
              </w:rPr>
              <w:t>% ---------------------------------------------------------------</w:t>
            </w:r>
          </w:p>
          <w:p w14:paraId="7A431897" w14:textId="77777777" w:rsidR="00021BDA" w:rsidRPr="00021BDA" w:rsidRDefault="00021BDA" w:rsidP="00021BDA">
            <w:pPr>
              <w:ind w:firstLine="720"/>
              <w:rPr>
                <w:rFonts w:cs="Times New Roman"/>
                <w:lang w:val="en-ID"/>
              </w:rPr>
            </w:pPr>
          </w:p>
          <w:p w14:paraId="7B1345CC" w14:textId="77777777" w:rsidR="00021BDA" w:rsidRPr="00021BDA" w:rsidRDefault="00021BDA" w:rsidP="00021BDA">
            <w:pPr>
              <w:ind w:firstLine="720"/>
              <w:rPr>
                <w:rFonts w:cs="Times New Roman"/>
                <w:lang w:val="en-ID"/>
              </w:rPr>
            </w:pPr>
            <w:r w:rsidRPr="00021BDA">
              <w:rPr>
                <w:rFonts w:cs="Times New Roman"/>
                <w:lang w:val="en-ID"/>
              </w:rPr>
              <w:t>%% ===== State bersama (dipakai semua nested function) =====</w:t>
            </w:r>
          </w:p>
          <w:p w14:paraId="2D69A782" w14:textId="77777777" w:rsidR="00021BDA" w:rsidRPr="00021BDA" w:rsidRDefault="00021BDA" w:rsidP="00021BDA">
            <w:pPr>
              <w:ind w:firstLine="720"/>
              <w:rPr>
                <w:rFonts w:cs="Times New Roman"/>
                <w:lang w:val="en-ID"/>
              </w:rPr>
            </w:pPr>
            <w:r w:rsidRPr="00021BDA">
              <w:rPr>
                <w:rFonts w:cs="Times New Roman"/>
                <w:lang w:val="en-ID"/>
              </w:rPr>
              <w:t>S.fs        = 8192;     % sampling rate</w:t>
            </w:r>
          </w:p>
          <w:p w14:paraId="494BFE91" w14:textId="77777777" w:rsidR="00021BDA" w:rsidRPr="00021BDA" w:rsidRDefault="00021BDA" w:rsidP="00021BDA">
            <w:pPr>
              <w:ind w:firstLine="720"/>
              <w:rPr>
                <w:rFonts w:cs="Times New Roman"/>
                <w:lang w:val="it-IT"/>
              </w:rPr>
            </w:pPr>
            <w:r w:rsidRPr="00021BDA">
              <w:rPr>
                <w:rFonts w:cs="Times New Roman"/>
                <w:lang w:val="it-IT"/>
              </w:rPr>
              <w:t>S.x         = [];       % audio asli (mono, ternormalisasi, kolom)</w:t>
            </w:r>
          </w:p>
          <w:p w14:paraId="0371E070" w14:textId="77777777" w:rsidR="00021BDA" w:rsidRPr="00021BDA" w:rsidRDefault="00021BDA" w:rsidP="00021BDA">
            <w:pPr>
              <w:ind w:firstLine="720"/>
              <w:rPr>
                <w:rFonts w:cs="Times New Roman"/>
                <w:lang w:val="en-ID"/>
              </w:rPr>
            </w:pPr>
            <w:r w:rsidRPr="00021BDA">
              <w:rPr>
                <w:rFonts w:cs="Times New Roman"/>
                <w:lang w:val="en-ID"/>
              </w:rPr>
              <w:t>S.y         = [];       % audio hasil proses</w:t>
            </w:r>
          </w:p>
          <w:p w14:paraId="42BBE169" w14:textId="77777777" w:rsidR="00021BDA" w:rsidRPr="00021BDA" w:rsidRDefault="00021BDA" w:rsidP="00021BDA">
            <w:pPr>
              <w:ind w:firstLine="720"/>
              <w:rPr>
                <w:rFonts w:cs="Times New Roman"/>
                <w:lang w:val="en-ID"/>
              </w:rPr>
            </w:pPr>
            <w:r w:rsidRPr="00021BDA">
              <w:rPr>
                <w:rFonts w:cs="Times New Roman"/>
                <w:lang w:val="en-ID"/>
              </w:rPr>
              <w:t>S.player    = [];       % objek audioplayer</w:t>
            </w:r>
          </w:p>
          <w:p w14:paraId="3CC33FE1" w14:textId="77777777" w:rsidR="00021BDA" w:rsidRPr="00021BDA" w:rsidRDefault="00021BDA" w:rsidP="00021BDA">
            <w:pPr>
              <w:ind w:firstLine="720"/>
              <w:rPr>
                <w:rFonts w:cs="Times New Roman"/>
                <w:lang w:val="en-ID"/>
              </w:rPr>
            </w:pPr>
            <w:r w:rsidRPr="00021BDA">
              <w:rPr>
                <w:rFonts w:cs="Times New Roman"/>
                <w:lang w:val="en-ID"/>
              </w:rPr>
              <w:t>S.volume    = 1.0;      % faktor volume 0..1</w:t>
            </w:r>
          </w:p>
          <w:p w14:paraId="29766033" w14:textId="77777777" w:rsidR="00021BDA" w:rsidRPr="00021BDA" w:rsidRDefault="00021BDA" w:rsidP="00021BDA">
            <w:pPr>
              <w:ind w:firstLine="720"/>
              <w:rPr>
                <w:rFonts w:cs="Times New Roman"/>
                <w:lang w:val="en-ID"/>
              </w:rPr>
            </w:pPr>
            <w:r w:rsidRPr="00021BDA">
              <w:rPr>
                <w:rFonts w:cs="Times New Roman"/>
                <w:lang w:val="en-ID"/>
              </w:rPr>
              <w:lastRenderedPageBreak/>
              <w:t>S.filter    = 'none';   % filter aktif: none/LPF/HPF/BPF/BSF</w:t>
            </w:r>
          </w:p>
          <w:p w14:paraId="3D55469D" w14:textId="77777777" w:rsidR="00021BDA" w:rsidRPr="00021BDA" w:rsidRDefault="00021BDA" w:rsidP="00021BDA">
            <w:pPr>
              <w:ind w:firstLine="720"/>
              <w:rPr>
                <w:rFonts w:cs="Times New Roman"/>
                <w:lang w:val="en-ID"/>
              </w:rPr>
            </w:pPr>
            <w:r w:rsidRPr="00021BDA">
              <w:rPr>
                <w:rFonts w:cs="Times New Roman"/>
                <w:lang w:val="en-ID"/>
              </w:rPr>
              <w:t>S.order     = 6;        % orde "Butterworth-like" untuk kurva filter</w:t>
            </w:r>
          </w:p>
          <w:p w14:paraId="0B82D6D2" w14:textId="77777777" w:rsidR="00021BDA" w:rsidRPr="00021BDA" w:rsidRDefault="00021BDA" w:rsidP="00021BDA">
            <w:pPr>
              <w:ind w:firstLine="720"/>
              <w:rPr>
                <w:rFonts w:cs="Times New Roman"/>
                <w:lang w:val="en-ID"/>
              </w:rPr>
            </w:pPr>
          </w:p>
          <w:p w14:paraId="3577EB57" w14:textId="77777777" w:rsidR="00021BDA" w:rsidRPr="00021BDA" w:rsidRDefault="00021BDA" w:rsidP="00021BDA">
            <w:pPr>
              <w:ind w:firstLine="720"/>
              <w:rPr>
                <w:rFonts w:cs="Times New Roman"/>
                <w:lang w:val="en-ID"/>
              </w:rPr>
            </w:pPr>
            <w:r w:rsidRPr="00021BDA">
              <w:rPr>
                <w:rFonts w:cs="Times New Roman"/>
                <w:lang w:val="en-ID"/>
              </w:rPr>
              <w:t>% Tepi 10 band (Hz) -&gt; 11 nilai</w:t>
            </w:r>
          </w:p>
          <w:p w14:paraId="548C3328" w14:textId="77777777" w:rsidR="00021BDA" w:rsidRPr="00021BDA" w:rsidRDefault="00021BDA" w:rsidP="00021BDA">
            <w:pPr>
              <w:ind w:firstLine="720"/>
              <w:rPr>
                <w:rFonts w:cs="Times New Roman"/>
                <w:lang w:val="en-ID"/>
              </w:rPr>
            </w:pPr>
            <w:r w:rsidRPr="00021BDA">
              <w:rPr>
                <w:rFonts w:cs="Times New Roman"/>
                <w:lang w:val="en-ID"/>
              </w:rPr>
              <w:t>S.edges = [0 200 400 800 1500 3000 5000 7000 10000 15000 20000];</w:t>
            </w:r>
          </w:p>
          <w:p w14:paraId="21937B78" w14:textId="77777777" w:rsidR="00021BDA" w:rsidRPr="00021BDA" w:rsidRDefault="00021BDA" w:rsidP="00021BDA">
            <w:pPr>
              <w:ind w:firstLine="720"/>
              <w:rPr>
                <w:rFonts w:cs="Times New Roman"/>
                <w:lang w:val="en-ID"/>
              </w:rPr>
            </w:pPr>
            <w:r w:rsidRPr="00021BDA">
              <w:rPr>
                <w:rFonts w:cs="Times New Roman"/>
                <w:lang w:val="en-ID"/>
              </w:rPr>
              <w:t>S.names = {'0-200Hz','201-400Hz','401-800Hz','801-1500Hz','1.5-3KHz', ...</w:t>
            </w:r>
          </w:p>
          <w:p w14:paraId="31F480B0" w14:textId="77777777" w:rsidR="00021BDA" w:rsidRPr="00021BDA" w:rsidRDefault="00021BDA" w:rsidP="00021BDA">
            <w:pPr>
              <w:ind w:firstLine="720"/>
              <w:rPr>
                <w:rFonts w:cs="Times New Roman"/>
                <w:lang w:val="en-ID"/>
              </w:rPr>
            </w:pPr>
            <w:r w:rsidRPr="00021BDA">
              <w:rPr>
                <w:rFonts w:cs="Times New Roman"/>
                <w:lang w:val="en-ID"/>
              </w:rPr>
              <w:t xml:space="preserve">           '3-5KHz','5-7KHz','7-10KHz','10-15KHz','&gt;15KHz'};</w:t>
            </w:r>
          </w:p>
          <w:p w14:paraId="0BF9AE77" w14:textId="77777777" w:rsidR="00021BDA" w:rsidRPr="00021BDA" w:rsidRDefault="00021BDA" w:rsidP="00021BDA">
            <w:pPr>
              <w:ind w:firstLine="720"/>
              <w:rPr>
                <w:rFonts w:cs="Times New Roman"/>
                <w:lang w:val="en-ID"/>
              </w:rPr>
            </w:pPr>
            <w:r w:rsidRPr="00021BDA">
              <w:rPr>
                <w:rFonts w:cs="Times New Roman"/>
                <w:lang w:val="en-ID"/>
              </w:rPr>
              <w:t>S.gainsDB = zeros(1,10);</w:t>
            </w:r>
          </w:p>
          <w:p w14:paraId="04A6CC7F" w14:textId="77777777" w:rsidR="00021BDA" w:rsidRPr="00021BDA" w:rsidRDefault="00021BDA" w:rsidP="00021BDA">
            <w:pPr>
              <w:ind w:firstLine="720"/>
              <w:rPr>
                <w:rFonts w:cs="Times New Roman"/>
                <w:lang w:val="en-ID"/>
              </w:rPr>
            </w:pPr>
          </w:p>
          <w:p w14:paraId="0DFFDFA2" w14:textId="77777777" w:rsidR="00021BDA" w:rsidRPr="00021BDA" w:rsidRDefault="00021BDA" w:rsidP="00021BDA">
            <w:pPr>
              <w:ind w:firstLine="720"/>
              <w:rPr>
                <w:rFonts w:cs="Times New Roman"/>
                <w:lang w:val="en-ID"/>
              </w:rPr>
            </w:pPr>
            <w:r w:rsidRPr="00021BDA">
              <w:rPr>
                <w:rFonts w:cs="Times New Roman"/>
                <w:lang w:val="en-ID"/>
              </w:rPr>
              <w:t>% Cutoff default tiap filter (Hz)</w:t>
            </w:r>
          </w:p>
          <w:p w14:paraId="2C3305DF" w14:textId="77777777" w:rsidR="00021BDA" w:rsidRPr="00021BDA" w:rsidRDefault="00021BDA" w:rsidP="00021BDA">
            <w:pPr>
              <w:ind w:firstLine="720"/>
              <w:rPr>
                <w:rFonts w:cs="Times New Roman"/>
                <w:lang w:val="en-ID"/>
              </w:rPr>
            </w:pPr>
            <w:r w:rsidRPr="00021BDA">
              <w:rPr>
                <w:rFonts w:cs="Times New Roman"/>
                <w:lang w:val="en-ID"/>
              </w:rPr>
              <w:t>S.lpfCut  = 1000;          % LPF: lolos &lt; 1 kHz</w:t>
            </w:r>
          </w:p>
          <w:p w14:paraId="3C750272" w14:textId="77777777" w:rsidR="00021BDA" w:rsidRPr="00021BDA" w:rsidRDefault="00021BDA" w:rsidP="00021BDA">
            <w:pPr>
              <w:ind w:firstLine="720"/>
              <w:rPr>
                <w:rFonts w:cs="Times New Roman"/>
                <w:lang w:val="en-ID"/>
              </w:rPr>
            </w:pPr>
            <w:r w:rsidRPr="00021BDA">
              <w:rPr>
                <w:rFonts w:cs="Times New Roman"/>
                <w:lang w:val="en-ID"/>
              </w:rPr>
              <w:t>S.hpfCut  = 3000;          % HPF: lolos &gt; 3 kHz</w:t>
            </w:r>
          </w:p>
          <w:p w14:paraId="6FEB9F5C" w14:textId="77777777" w:rsidR="00021BDA" w:rsidRPr="00021BDA" w:rsidRDefault="00021BDA" w:rsidP="00021BDA">
            <w:pPr>
              <w:ind w:firstLine="720"/>
              <w:rPr>
                <w:rFonts w:cs="Times New Roman"/>
                <w:lang w:val="en-ID"/>
              </w:rPr>
            </w:pPr>
            <w:r w:rsidRPr="00021BDA">
              <w:rPr>
                <w:rFonts w:cs="Times New Roman"/>
                <w:lang w:val="en-ID"/>
              </w:rPr>
              <w:t>S.bpfBand = [800 4000];    % BPF: lolos 0.8-4 kHz</w:t>
            </w:r>
          </w:p>
          <w:p w14:paraId="3D4D855B" w14:textId="77777777" w:rsidR="00021BDA" w:rsidRPr="00021BDA" w:rsidRDefault="00021BDA" w:rsidP="00021BDA">
            <w:pPr>
              <w:ind w:firstLine="720"/>
              <w:rPr>
                <w:rFonts w:cs="Times New Roman"/>
                <w:lang w:val="en-ID"/>
              </w:rPr>
            </w:pPr>
            <w:r w:rsidRPr="00021BDA">
              <w:rPr>
                <w:rFonts w:cs="Times New Roman"/>
                <w:lang w:val="en-ID"/>
              </w:rPr>
              <w:t>S.bsfBand = [1000 3000];   % BSF: tahan 1-3 kHz</w:t>
            </w:r>
          </w:p>
          <w:p w14:paraId="6201D47D" w14:textId="77777777" w:rsidR="00021BDA" w:rsidRPr="00021BDA" w:rsidRDefault="00021BDA" w:rsidP="00021BDA">
            <w:pPr>
              <w:ind w:firstLine="720"/>
              <w:rPr>
                <w:rFonts w:cs="Times New Roman"/>
                <w:lang w:val="en-ID"/>
              </w:rPr>
            </w:pPr>
          </w:p>
          <w:p w14:paraId="7B41B6D8" w14:textId="77777777" w:rsidR="00021BDA" w:rsidRPr="00021BDA" w:rsidRDefault="00021BDA" w:rsidP="00021BDA">
            <w:pPr>
              <w:ind w:firstLine="720"/>
              <w:rPr>
                <w:rFonts w:cs="Times New Roman"/>
                <w:lang w:val="en-ID"/>
              </w:rPr>
            </w:pPr>
            <w:r w:rsidRPr="00021BDA">
              <w:rPr>
                <w:rFonts w:cs="Times New Roman"/>
                <w:lang w:val="en-ID"/>
              </w:rPr>
              <w:t>%% ===== Jendela utama =====</w:t>
            </w:r>
          </w:p>
          <w:p w14:paraId="23106AD7" w14:textId="77777777" w:rsidR="00021BDA" w:rsidRPr="00021BDA" w:rsidRDefault="00021BDA" w:rsidP="00021BDA">
            <w:pPr>
              <w:ind w:firstLine="720"/>
              <w:rPr>
                <w:rFonts w:cs="Times New Roman"/>
                <w:lang w:val="en-ID"/>
              </w:rPr>
            </w:pPr>
            <w:r w:rsidRPr="00021BDA">
              <w:rPr>
                <w:rFonts w:cs="Times New Roman"/>
                <w:lang w:val="en-ID"/>
              </w:rPr>
              <w:t>S.fig = uifigure('Name','equalizer','Position',[80 60 1200 660], ...</w:t>
            </w:r>
          </w:p>
          <w:p w14:paraId="47DF8303" w14:textId="77777777" w:rsidR="00021BDA" w:rsidRPr="00021BDA" w:rsidRDefault="00021BDA" w:rsidP="00021BDA">
            <w:pPr>
              <w:ind w:firstLine="720"/>
              <w:rPr>
                <w:rFonts w:cs="Times New Roman"/>
                <w:lang w:val="en-ID"/>
              </w:rPr>
            </w:pPr>
            <w:r w:rsidRPr="00021BDA">
              <w:rPr>
                <w:rFonts w:cs="Times New Roman"/>
                <w:lang w:val="en-ID"/>
              </w:rPr>
              <w:t xml:space="preserve">    'Color',[0.94 0.94 0.94]);</w:t>
            </w:r>
          </w:p>
          <w:p w14:paraId="64B1D9D0" w14:textId="77777777" w:rsidR="00021BDA" w:rsidRPr="00021BDA" w:rsidRDefault="00021BDA" w:rsidP="00021BDA">
            <w:pPr>
              <w:ind w:firstLine="720"/>
              <w:rPr>
                <w:rFonts w:cs="Times New Roman"/>
                <w:lang w:val="en-ID"/>
              </w:rPr>
            </w:pPr>
          </w:p>
          <w:p w14:paraId="15FDE498" w14:textId="77777777" w:rsidR="00021BDA" w:rsidRPr="00021BDA" w:rsidRDefault="00021BDA" w:rsidP="00021BDA">
            <w:pPr>
              <w:ind w:firstLine="720"/>
              <w:rPr>
                <w:rFonts w:cs="Times New Roman"/>
                <w:lang w:val="en-ID"/>
              </w:rPr>
            </w:pPr>
            <w:r w:rsidRPr="00021BDA">
              <w:rPr>
                <w:rFonts w:cs="Times New Roman"/>
                <w:lang w:val="en-ID"/>
              </w:rPr>
              <w:t>% --- Header: Nama dan NIM ---</w:t>
            </w:r>
          </w:p>
          <w:p w14:paraId="48376180" w14:textId="77777777" w:rsidR="00021BDA" w:rsidRPr="00021BDA" w:rsidRDefault="00021BDA" w:rsidP="00021BDA">
            <w:pPr>
              <w:ind w:firstLine="720"/>
              <w:rPr>
                <w:rFonts w:cs="Times New Roman"/>
                <w:lang w:val="en-ID"/>
              </w:rPr>
            </w:pPr>
            <w:r w:rsidRPr="00021BDA">
              <w:rPr>
                <w:rFonts w:cs="Times New Roman"/>
                <w:lang w:val="en-ID"/>
              </w:rPr>
              <w:t>uilabel(S.fig,'Position',[20 612 560 34], ...</w:t>
            </w:r>
          </w:p>
          <w:p w14:paraId="0FA453E1" w14:textId="77777777" w:rsidR="00021BDA" w:rsidRPr="00021BDA" w:rsidRDefault="00021BDA" w:rsidP="00021BDA">
            <w:pPr>
              <w:ind w:firstLine="720"/>
              <w:rPr>
                <w:rFonts w:cs="Times New Roman"/>
                <w:lang w:val="en-ID"/>
              </w:rPr>
            </w:pPr>
            <w:r w:rsidRPr="00021BDA">
              <w:rPr>
                <w:rFonts w:cs="Times New Roman"/>
                <w:lang w:val="en-ID"/>
              </w:rPr>
              <w:t xml:space="preserve">    'Text','  Ariski Myardi  -  1103220019', ...</w:t>
            </w:r>
          </w:p>
          <w:p w14:paraId="2E329331" w14:textId="77777777" w:rsidR="00021BDA" w:rsidRPr="00021BDA" w:rsidRDefault="00021BDA" w:rsidP="00021BDA">
            <w:pPr>
              <w:ind w:firstLine="720"/>
              <w:rPr>
                <w:rFonts w:cs="Times New Roman"/>
                <w:lang w:val="en-ID"/>
              </w:rPr>
            </w:pPr>
            <w:r w:rsidRPr="00021BDA">
              <w:rPr>
                <w:rFonts w:cs="Times New Roman"/>
                <w:lang w:val="en-ID"/>
              </w:rPr>
              <w:t xml:space="preserve">    'FontSize',16,'FontWeight','bold','FontColor',[0.85 0.33 0.10], ...</w:t>
            </w:r>
          </w:p>
          <w:p w14:paraId="654577F8" w14:textId="77777777" w:rsidR="00021BDA" w:rsidRPr="00021BDA" w:rsidRDefault="00021BDA" w:rsidP="00021BDA">
            <w:pPr>
              <w:ind w:firstLine="720"/>
              <w:rPr>
                <w:rFonts w:cs="Times New Roman"/>
                <w:lang w:val="en-ID"/>
              </w:rPr>
            </w:pPr>
            <w:r w:rsidRPr="00021BDA">
              <w:rPr>
                <w:rFonts w:cs="Times New Roman"/>
                <w:lang w:val="en-ID"/>
              </w:rPr>
              <w:t xml:space="preserve">    'BackgroundColor',[1 1 1]);</w:t>
            </w:r>
          </w:p>
          <w:p w14:paraId="351855A3" w14:textId="77777777" w:rsidR="00021BDA" w:rsidRPr="00021BDA" w:rsidRDefault="00021BDA" w:rsidP="00021BDA">
            <w:pPr>
              <w:ind w:firstLine="720"/>
              <w:rPr>
                <w:rFonts w:cs="Times New Roman"/>
                <w:lang w:val="en-ID"/>
              </w:rPr>
            </w:pPr>
          </w:p>
          <w:p w14:paraId="019A2151" w14:textId="77777777" w:rsidR="00021BDA" w:rsidRPr="00021BDA" w:rsidRDefault="00021BDA" w:rsidP="00021BDA">
            <w:pPr>
              <w:ind w:firstLine="720"/>
              <w:rPr>
                <w:rFonts w:cs="Times New Roman"/>
                <w:lang w:val="en-ID"/>
              </w:rPr>
            </w:pPr>
            <w:r w:rsidRPr="00021BDA">
              <w:rPr>
                <w:rFonts w:cs="Times New Roman"/>
                <w:lang w:val="en-ID"/>
              </w:rPr>
              <w:t>% --- File Address ---</w:t>
            </w:r>
          </w:p>
          <w:p w14:paraId="10FCBE66" w14:textId="77777777" w:rsidR="00021BDA" w:rsidRPr="00021BDA" w:rsidRDefault="00021BDA" w:rsidP="00021BDA">
            <w:pPr>
              <w:ind w:firstLine="720"/>
              <w:rPr>
                <w:rFonts w:cs="Times New Roman"/>
                <w:lang w:val="en-ID"/>
              </w:rPr>
            </w:pPr>
            <w:r w:rsidRPr="00021BDA">
              <w:rPr>
                <w:rFonts w:cs="Times New Roman"/>
                <w:lang w:val="en-ID"/>
              </w:rPr>
              <w:t>uilabel(S.fig,'Position',[20 568 95 26],'Text','File Address', ...</w:t>
            </w:r>
          </w:p>
          <w:p w14:paraId="4B211BB5" w14:textId="77777777" w:rsidR="00021BDA" w:rsidRPr="00021BDA" w:rsidRDefault="00021BDA" w:rsidP="00021BDA">
            <w:pPr>
              <w:ind w:firstLine="720"/>
              <w:rPr>
                <w:rFonts w:cs="Times New Roman"/>
                <w:lang w:val="en-ID"/>
              </w:rPr>
            </w:pPr>
            <w:r w:rsidRPr="00021BDA">
              <w:rPr>
                <w:rFonts w:cs="Times New Roman"/>
                <w:lang w:val="en-ID"/>
              </w:rPr>
              <w:t xml:space="preserve">    'FontWeight','bold');</w:t>
            </w:r>
          </w:p>
          <w:p w14:paraId="5030CD20" w14:textId="77777777" w:rsidR="00021BDA" w:rsidRPr="00021BDA" w:rsidRDefault="00021BDA" w:rsidP="00021BDA">
            <w:pPr>
              <w:ind w:firstLine="720"/>
              <w:rPr>
                <w:rFonts w:cs="Times New Roman"/>
                <w:lang w:val="en-ID"/>
              </w:rPr>
            </w:pPr>
            <w:r w:rsidRPr="00021BDA">
              <w:rPr>
                <w:rFonts w:cs="Times New Roman"/>
                <w:lang w:val="en-ID"/>
              </w:rPr>
              <w:t>S.fileField = uieditfield(S.fig,'text','Position',[118 568 380 28], ...</w:t>
            </w:r>
          </w:p>
          <w:p w14:paraId="7B3A2907" w14:textId="77777777" w:rsidR="00021BDA" w:rsidRPr="00021BDA" w:rsidRDefault="00021BDA" w:rsidP="00021BDA">
            <w:pPr>
              <w:ind w:firstLine="720"/>
              <w:rPr>
                <w:rFonts w:cs="Times New Roman"/>
                <w:lang w:val="en-ID"/>
              </w:rPr>
            </w:pPr>
            <w:r w:rsidRPr="00021BDA">
              <w:rPr>
                <w:rFonts w:cs="Times New Roman"/>
                <w:lang w:val="en-ID"/>
              </w:rPr>
              <w:t xml:space="preserve">    'Value','(belum ada file - klik Browse)','Editable','off');</w:t>
            </w:r>
          </w:p>
          <w:p w14:paraId="0144DAAC" w14:textId="77777777" w:rsidR="00021BDA" w:rsidRPr="00021BDA" w:rsidRDefault="00021BDA" w:rsidP="00021BDA">
            <w:pPr>
              <w:ind w:firstLine="720"/>
              <w:rPr>
                <w:rFonts w:cs="Times New Roman"/>
                <w:lang w:val="sv-SE"/>
              </w:rPr>
            </w:pPr>
            <w:r w:rsidRPr="00021BDA">
              <w:rPr>
                <w:rFonts w:cs="Times New Roman"/>
                <w:lang w:val="sv-SE"/>
              </w:rPr>
              <w:t>uibutton(S.fig,'Position',[508 568 70 28],'Text','Browse', ...</w:t>
            </w:r>
          </w:p>
          <w:p w14:paraId="4985A5F7" w14:textId="77777777" w:rsidR="00021BDA" w:rsidRPr="00021BDA" w:rsidRDefault="00021BDA" w:rsidP="00021BDA">
            <w:pPr>
              <w:ind w:firstLine="720"/>
              <w:rPr>
                <w:rFonts w:cs="Times New Roman"/>
                <w:lang w:val="sv-SE"/>
              </w:rPr>
            </w:pPr>
            <w:r w:rsidRPr="00021BDA">
              <w:rPr>
                <w:rFonts w:cs="Times New Roman"/>
                <w:lang w:val="sv-SE"/>
              </w:rPr>
              <w:t xml:space="preserve">    'ButtonPushedFcn',@onBrowse);</w:t>
            </w:r>
          </w:p>
          <w:p w14:paraId="273CD863" w14:textId="77777777" w:rsidR="00021BDA" w:rsidRPr="00021BDA" w:rsidRDefault="00021BDA" w:rsidP="00021BDA">
            <w:pPr>
              <w:ind w:firstLine="720"/>
              <w:rPr>
                <w:rFonts w:cs="Times New Roman"/>
                <w:lang w:val="sv-SE"/>
              </w:rPr>
            </w:pPr>
          </w:p>
          <w:p w14:paraId="6446233B" w14:textId="77777777" w:rsidR="00021BDA" w:rsidRPr="00021BDA" w:rsidRDefault="00021BDA" w:rsidP="00021BDA">
            <w:pPr>
              <w:ind w:firstLine="720"/>
              <w:rPr>
                <w:rFonts w:cs="Times New Roman"/>
                <w:lang w:val="sv-SE"/>
              </w:rPr>
            </w:pPr>
            <w:r w:rsidRPr="00021BDA">
              <w:rPr>
                <w:rFonts w:cs="Times New Roman"/>
                <w:lang w:val="sv-SE"/>
              </w:rPr>
              <w:t>%% ===== Panel Equalizer (10 band) =====</w:t>
            </w:r>
          </w:p>
          <w:p w14:paraId="71C28365" w14:textId="77777777" w:rsidR="00021BDA" w:rsidRPr="00021BDA" w:rsidRDefault="00021BDA" w:rsidP="00021BDA">
            <w:pPr>
              <w:ind w:firstLine="720"/>
              <w:rPr>
                <w:rFonts w:cs="Times New Roman"/>
                <w:lang w:val="sv-SE"/>
              </w:rPr>
            </w:pPr>
            <w:r w:rsidRPr="00021BDA">
              <w:rPr>
                <w:rFonts w:cs="Times New Roman"/>
                <w:lang w:val="sv-SE"/>
              </w:rPr>
              <w:t>S.eqPanel = uipanel(S.fig,'Title','Equalizer','Position',[20 250 560 305], ...</w:t>
            </w:r>
          </w:p>
          <w:p w14:paraId="4E37A849" w14:textId="77777777" w:rsidR="00021BDA" w:rsidRPr="00021BDA" w:rsidRDefault="00021BDA" w:rsidP="00021BDA">
            <w:pPr>
              <w:ind w:firstLine="720"/>
              <w:rPr>
                <w:rFonts w:cs="Times New Roman"/>
                <w:lang w:val="sv-SE"/>
              </w:rPr>
            </w:pPr>
            <w:r w:rsidRPr="00021BDA">
              <w:rPr>
                <w:rFonts w:cs="Times New Roman"/>
                <w:lang w:val="sv-SE"/>
              </w:rPr>
              <w:t xml:space="preserve">    'FontWeight','bold');</w:t>
            </w:r>
          </w:p>
          <w:p w14:paraId="483FD641" w14:textId="77777777" w:rsidR="00021BDA" w:rsidRPr="00021BDA" w:rsidRDefault="00021BDA" w:rsidP="00021BDA">
            <w:pPr>
              <w:ind w:firstLine="720"/>
              <w:rPr>
                <w:rFonts w:cs="Times New Roman"/>
                <w:lang w:val="sv-SE"/>
              </w:rPr>
            </w:pPr>
          </w:p>
          <w:p w14:paraId="540B5E5E" w14:textId="77777777" w:rsidR="00021BDA" w:rsidRPr="00021BDA" w:rsidRDefault="00021BDA" w:rsidP="00021BDA">
            <w:pPr>
              <w:ind w:firstLine="720"/>
              <w:rPr>
                <w:rFonts w:cs="Times New Roman"/>
                <w:lang w:val="sv-SE"/>
              </w:rPr>
            </w:pPr>
            <w:r w:rsidRPr="00021BDA">
              <w:rPr>
                <w:rFonts w:cs="Times New Roman"/>
                <w:lang w:val="sv-SE"/>
              </w:rPr>
              <w:t>colW = 54; x0 = 10;</w:t>
            </w:r>
          </w:p>
          <w:p w14:paraId="5330256C" w14:textId="77777777" w:rsidR="00021BDA" w:rsidRPr="00021BDA" w:rsidRDefault="00021BDA" w:rsidP="00021BDA">
            <w:pPr>
              <w:ind w:firstLine="720"/>
              <w:rPr>
                <w:rFonts w:cs="Times New Roman"/>
                <w:lang w:val="sv-SE"/>
              </w:rPr>
            </w:pPr>
            <w:r w:rsidRPr="00021BDA">
              <w:rPr>
                <w:rFonts w:cs="Times New Roman"/>
                <w:lang w:val="sv-SE"/>
              </w:rPr>
              <w:t>for i = 1:10</w:t>
            </w:r>
          </w:p>
          <w:p w14:paraId="791881F0" w14:textId="77777777" w:rsidR="00021BDA" w:rsidRPr="00021BDA" w:rsidRDefault="00021BDA" w:rsidP="00021BDA">
            <w:pPr>
              <w:ind w:firstLine="720"/>
              <w:rPr>
                <w:rFonts w:cs="Times New Roman"/>
                <w:lang w:val="sv-SE"/>
              </w:rPr>
            </w:pPr>
            <w:r w:rsidRPr="00021BDA">
              <w:rPr>
                <w:rFonts w:cs="Times New Roman"/>
                <w:lang w:val="sv-SE"/>
              </w:rPr>
              <w:t xml:space="preserve">    cx = x0 + (i-1)*colW;</w:t>
            </w:r>
          </w:p>
          <w:p w14:paraId="3C3DCEFF" w14:textId="77777777" w:rsidR="00021BDA" w:rsidRPr="00021BDA" w:rsidRDefault="00021BDA" w:rsidP="00021BDA">
            <w:pPr>
              <w:ind w:firstLine="720"/>
              <w:rPr>
                <w:rFonts w:cs="Times New Roman"/>
                <w:lang w:val="sv-SE"/>
              </w:rPr>
            </w:pPr>
            <w:r w:rsidRPr="00021BDA">
              <w:rPr>
                <w:rFonts w:cs="Times New Roman"/>
                <w:lang w:val="sv-SE"/>
              </w:rPr>
              <w:t xml:space="preserve">    % label band (di atas slider)</w:t>
            </w:r>
          </w:p>
          <w:p w14:paraId="2A3ADB63" w14:textId="77777777" w:rsidR="00021BDA" w:rsidRPr="00021BDA" w:rsidRDefault="00021BDA" w:rsidP="00021BDA">
            <w:pPr>
              <w:ind w:firstLine="720"/>
              <w:rPr>
                <w:rFonts w:cs="Times New Roman"/>
                <w:lang w:val="sv-SE"/>
              </w:rPr>
            </w:pPr>
            <w:r w:rsidRPr="00021BDA">
              <w:rPr>
                <w:rFonts w:cs="Times New Roman"/>
                <w:lang w:val="sv-SE"/>
              </w:rPr>
              <w:t xml:space="preserve">    uilabel(S.eqPanel,'Position',[cx-4 252 colW+6 30],'Text',S.names{i}, ...</w:t>
            </w:r>
          </w:p>
          <w:p w14:paraId="2EFF3B22" w14:textId="77777777" w:rsidR="00021BDA" w:rsidRPr="00021BDA" w:rsidRDefault="00021BDA" w:rsidP="00021BDA">
            <w:pPr>
              <w:ind w:firstLine="720"/>
              <w:rPr>
                <w:rFonts w:cs="Times New Roman"/>
                <w:lang w:val="sv-SE"/>
              </w:rPr>
            </w:pPr>
            <w:r w:rsidRPr="00021BDA">
              <w:rPr>
                <w:rFonts w:cs="Times New Roman"/>
                <w:lang w:val="sv-SE"/>
              </w:rPr>
              <w:t xml:space="preserve">        'HorizontalAlignment','center','FontSize',9, ...</w:t>
            </w:r>
          </w:p>
          <w:p w14:paraId="108C5CD9" w14:textId="77777777" w:rsidR="00021BDA" w:rsidRPr="00021BDA" w:rsidRDefault="00021BDA" w:rsidP="00021BDA">
            <w:pPr>
              <w:ind w:firstLine="720"/>
              <w:rPr>
                <w:rFonts w:cs="Times New Roman"/>
                <w:lang w:val="sv-SE"/>
              </w:rPr>
            </w:pPr>
            <w:r w:rsidRPr="00021BDA">
              <w:rPr>
                <w:rFonts w:cs="Times New Roman"/>
                <w:lang w:val="sv-SE"/>
              </w:rPr>
              <w:t xml:space="preserve">        'WordWrap','on');</w:t>
            </w:r>
          </w:p>
          <w:p w14:paraId="73D2ADF8" w14:textId="77777777" w:rsidR="00021BDA" w:rsidRPr="00021BDA" w:rsidRDefault="00021BDA" w:rsidP="00021BDA">
            <w:pPr>
              <w:ind w:firstLine="720"/>
              <w:rPr>
                <w:rFonts w:cs="Times New Roman"/>
                <w:lang w:val="sv-SE"/>
              </w:rPr>
            </w:pPr>
            <w:r w:rsidRPr="00021BDA">
              <w:rPr>
                <w:rFonts w:cs="Times New Roman"/>
                <w:lang w:val="sv-SE"/>
              </w:rPr>
              <w:t xml:space="preserve">    % slider vertikal -15..+15 dB</w:t>
            </w:r>
          </w:p>
          <w:p w14:paraId="74690BAF" w14:textId="77777777" w:rsidR="00021BDA" w:rsidRPr="00021BDA" w:rsidRDefault="00021BDA" w:rsidP="00021BDA">
            <w:pPr>
              <w:ind w:firstLine="720"/>
              <w:rPr>
                <w:rFonts w:cs="Times New Roman"/>
                <w:lang w:val="sv-SE"/>
              </w:rPr>
            </w:pPr>
            <w:r w:rsidRPr="00021BDA">
              <w:rPr>
                <w:rFonts w:cs="Times New Roman"/>
                <w:lang w:val="sv-SE"/>
              </w:rPr>
              <w:t xml:space="preserve">    S.slider(i) = uislider(S.eqPanel,'Orientation','vertical', ...</w:t>
            </w:r>
          </w:p>
          <w:p w14:paraId="7CF23DDE" w14:textId="77777777" w:rsidR="00021BDA" w:rsidRPr="00021BDA" w:rsidRDefault="00021BDA" w:rsidP="00021BDA">
            <w:pPr>
              <w:ind w:firstLine="720"/>
              <w:rPr>
                <w:rFonts w:cs="Times New Roman"/>
                <w:lang w:val="sv-SE"/>
              </w:rPr>
            </w:pPr>
            <w:r w:rsidRPr="00021BDA">
              <w:rPr>
                <w:rFonts w:cs="Times New Roman"/>
                <w:lang w:val="sv-SE"/>
              </w:rPr>
              <w:t xml:space="preserve">        'Limits',[-15 15],'Value',0,'MajorTicks',[-15 0 15], ...</w:t>
            </w:r>
          </w:p>
          <w:p w14:paraId="743C733E" w14:textId="77777777" w:rsidR="00021BDA" w:rsidRPr="00021BDA" w:rsidRDefault="00021BDA" w:rsidP="00021BDA">
            <w:pPr>
              <w:ind w:firstLine="720"/>
              <w:rPr>
                <w:rFonts w:cs="Times New Roman"/>
                <w:lang w:val="sv-SE"/>
              </w:rPr>
            </w:pPr>
            <w:r w:rsidRPr="00021BDA">
              <w:rPr>
                <w:rFonts w:cs="Times New Roman"/>
                <w:lang w:val="sv-SE"/>
              </w:rPr>
              <w:t xml:space="preserve">        'MinorTicks',[],'Position',[cx+6 50 3 195], ...</w:t>
            </w:r>
          </w:p>
          <w:p w14:paraId="4E1E0CA1" w14:textId="77777777" w:rsidR="00021BDA" w:rsidRPr="00021BDA" w:rsidRDefault="00021BDA" w:rsidP="00021BDA">
            <w:pPr>
              <w:ind w:firstLine="720"/>
              <w:rPr>
                <w:rFonts w:cs="Times New Roman"/>
                <w:lang w:val="sv-SE"/>
              </w:rPr>
            </w:pPr>
            <w:r w:rsidRPr="00021BDA">
              <w:rPr>
                <w:rFonts w:cs="Times New Roman"/>
                <w:lang w:val="sv-SE"/>
              </w:rPr>
              <w:t xml:space="preserve">        'ValueChangingFcn',@(src,ev) onSlider(i,ev.Value), ...</w:t>
            </w:r>
          </w:p>
          <w:p w14:paraId="71D7671C" w14:textId="77777777" w:rsidR="00021BDA" w:rsidRPr="00021BDA" w:rsidRDefault="00021BDA" w:rsidP="00021BDA">
            <w:pPr>
              <w:ind w:firstLine="720"/>
              <w:rPr>
                <w:rFonts w:cs="Times New Roman"/>
                <w:lang w:val="sv-SE"/>
              </w:rPr>
            </w:pPr>
            <w:r w:rsidRPr="00021BDA">
              <w:rPr>
                <w:rFonts w:cs="Times New Roman"/>
                <w:lang w:val="sv-SE"/>
              </w:rPr>
              <w:t xml:space="preserve">        'ValueChangedFcn',@(src,ev) onSlider(i,src.Value));</w:t>
            </w:r>
          </w:p>
          <w:p w14:paraId="6F9B8937" w14:textId="77777777" w:rsidR="00021BDA" w:rsidRPr="00021BDA" w:rsidRDefault="00021BDA" w:rsidP="00021BDA">
            <w:pPr>
              <w:ind w:firstLine="720"/>
              <w:rPr>
                <w:rFonts w:cs="Times New Roman"/>
                <w:lang w:val="sv-SE"/>
              </w:rPr>
            </w:pPr>
            <w:r w:rsidRPr="00021BDA">
              <w:rPr>
                <w:rFonts w:cs="Times New Roman"/>
                <w:lang w:val="sv-SE"/>
              </w:rPr>
              <w:t xml:space="preserve">    % kotak nilai (dB)</w:t>
            </w:r>
          </w:p>
          <w:p w14:paraId="3CEC007C" w14:textId="77777777" w:rsidR="00021BDA" w:rsidRPr="00021BDA" w:rsidRDefault="00021BDA" w:rsidP="00021BDA">
            <w:pPr>
              <w:ind w:firstLine="720"/>
              <w:rPr>
                <w:rFonts w:cs="Times New Roman"/>
                <w:lang w:val="sv-SE"/>
              </w:rPr>
            </w:pPr>
            <w:r w:rsidRPr="00021BDA">
              <w:rPr>
                <w:rFonts w:cs="Times New Roman"/>
                <w:lang w:val="sv-SE"/>
              </w:rPr>
              <w:lastRenderedPageBreak/>
              <w:t xml:space="preserve">    S.valBox(i) = uieditfield(S.eqPanel,'numeric','Position',[cx-2 12 colW-4 24], ...</w:t>
            </w:r>
          </w:p>
          <w:p w14:paraId="44DB787A" w14:textId="77777777" w:rsidR="00021BDA" w:rsidRPr="00021BDA" w:rsidRDefault="00021BDA" w:rsidP="00021BDA">
            <w:pPr>
              <w:ind w:firstLine="720"/>
              <w:rPr>
                <w:rFonts w:cs="Times New Roman"/>
                <w:lang w:val="sv-SE"/>
              </w:rPr>
            </w:pPr>
            <w:r w:rsidRPr="00021BDA">
              <w:rPr>
                <w:rFonts w:cs="Times New Roman"/>
                <w:lang w:val="sv-SE"/>
              </w:rPr>
              <w:t xml:space="preserve">        'Value',0,'Limits',[-15 15],'ValueDisplayFormat','%.0f', ...</w:t>
            </w:r>
          </w:p>
          <w:p w14:paraId="32A9BB96" w14:textId="77777777" w:rsidR="00021BDA" w:rsidRPr="00021BDA" w:rsidRDefault="00021BDA" w:rsidP="00021BDA">
            <w:pPr>
              <w:ind w:firstLine="720"/>
              <w:rPr>
                <w:rFonts w:cs="Times New Roman"/>
                <w:lang w:val="sv-SE"/>
              </w:rPr>
            </w:pPr>
            <w:r w:rsidRPr="00021BDA">
              <w:rPr>
                <w:rFonts w:cs="Times New Roman"/>
                <w:lang w:val="sv-SE"/>
              </w:rPr>
              <w:t xml:space="preserve">        'HorizontalAlignment','center', ...</w:t>
            </w:r>
          </w:p>
          <w:p w14:paraId="348E261C" w14:textId="77777777" w:rsidR="00021BDA" w:rsidRPr="00021BDA" w:rsidRDefault="00021BDA" w:rsidP="00021BDA">
            <w:pPr>
              <w:ind w:firstLine="720"/>
              <w:rPr>
                <w:rFonts w:cs="Times New Roman"/>
                <w:lang w:val="sv-SE"/>
              </w:rPr>
            </w:pPr>
            <w:r w:rsidRPr="00021BDA">
              <w:rPr>
                <w:rFonts w:cs="Times New Roman"/>
                <w:lang w:val="sv-SE"/>
              </w:rPr>
              <w:t xml:space="preserve">        'ValueChangedFcn',@(src,ev) onValBox(i,src.Value));</w:t>
            </w:r>
          </w:p>
          <w:p w14:paraId="4C58D7FD" w14:textId="77777777" w:rsidR="00021BDA" w:rsidRPr="00021BDA" w:rsidRDefault="00021BDA" w:rsidP="00021BDA">
            <w:pPr>
              <w:ind w:firstLine="720"/>
              <w:rPr>
                <w:rFonts w:cs="Times New Roman"/>
                <w:lang w:val="sv-SE"/>
              </w:rPr>
            </w:pPr>
            <w:r w:rsidRPr="00021BDA">
              <w:rPr>
                <w:rFonts w:cs="Times New Roman"/>
                <w:lang w:val="sv-SE"/>
              </w:rPr>
              <w:t>end</w:t>
            </w:r>
          </w:p>
          <w:p w14:paraId="0762DA42" w14:textId="77777777" w:rsidR="00021BDA" w:rsidRPr="00021BDA" w:rsidRDefault="00021BDA" w:rsidP="00021BDA">
            <w:pPr>
              <w:ind w:firstLine="720"/>
              <w:rPr>
                <w:rFonts w:cs="Times New Roman"/>
                <w:lang w:val="sv-SE"/>
              </w:rPr>
            </w:pPr>
          </w:p>
          <w:p w14:paraId="765BC52E" w14:textId="77777777" w:rsidR="00021BDA" w:rsidRPr="00021BDA" w:rsidRDefault="00021BDA" w:rsidP="00021BDA">
            <w:pPr>
              <w:ind w:firstLine="720"/>
              <w:rPr>
                <w:rFonts w:cs="Times New Roman"/>
                <w:lang w:val="sv-SE"/>
              </w:rPr>
            </w:pPr>
            <w:r w:rsidRPr="00021BDA">
              <w:rPr>
                <w:rFonts w:cs="Times New Roman"/>
                <w:lang w:val="sv-SE"/>
              </w:rPr>
              <w:t>%% ===== Panel Filter (pengganti Presets) =====</w:t>
            </w:r>
          </w:p>
          <w:p w14:paraId="39A8602F" w14:textId="77777777" w:rsidR="00021BDA" w:rsidRPr="00021BDA" w:rsidRDefault="00021BDA" w:rsidP="00021BDA">
            <w:pPr>
              <w:ind w:firstLine="720"/>
              <w:rPr>
                <w:rFonts w:cs="Times New Roman"/>
                <w:lang w:val="sv-SE"/>
              </w:rPr>
            </w:pPr>
            <w:r w:rsidRPr="00021BDA">
              <w:rPr>
                <w:rFonts w:cs="Times New Roman"/>
                <w:lang w:val="sv-SE"/>
              </w:rPr>
              <w:t>S.fPanel = uipanel(S.fig,'Title','Filter','Position',[20 158 560 84], ...</w:t>
            </w:r>
          </w:p>
          <w:p w14:paraId="0B7EC943" w14:textId="77777777" w:rsidR="00021BDA" w:rsidRPr="00021BDA" w:rsidRDefault="00021BDA" w:rsidP="00021BDA">
            <w:pPr>
              <w:ind w:firstLine="720"/>
              <w:rPr>
                <w:rFonts w:cs="Times New Roman"/>
                <w:lang w:val="sv-SE"/>
              </w:rPr>
            </w:pPr>
            <w:r w:rsidRPr="00021BDA">
              <w:rPr>
                <w:rFonts w:cs="Times New Roman"/>
                <w:lang w:val="sv-SE"/>
              </w:rPr>
              <w:t xml:space="preserve">    'FontWeight','bold');</w:t>
            </w:r>
          </w:p>
          <w:p w14:paraId="19FBCF2E" w14:textId="77777777" w:rsidR="00021BDA" w:rsidRPr="00021BDA" w:rsidRDefault="00021BDA" w:rsidP="00021BDA">
            <w:pPr>
              <w:ind w:firstLine="720"/>
              <w:rPr>
                <w:rFonts w:cs="Times New Roman"/>
                <w:lang w:val="sv-SE"/>
              </w:rPr>
            </w:pPr>
            <w:r w:rsidRPr="00021BDA">
              <w:rPr>
                <w:rFonts w:cs="Times New Roman"/>
                <w:lang w:val="sv-SE"/>
              </w:rPr>
              <w:t>fNames = {'LPF','HPF','BPF','BSF'};</w:t>
            </w:r>
          </w:p>
          <w:p w14:paraId="6C47E842" w14:textId="77777777" w:rsidR="00021BDA" w:rsidRPr="00021BDA" w:rsidRDefault="00021BDA" w:rsidP="00021BDA">
            <w:pPr>
              <w:ind w:firstLine="720"/>
              <w:rPr>
                <w:rFonts w:cs="Times New Roman"/>
                <w:lang w:val="sv-SE"/>
              </w:rPr>
            </w:pPr>
            <w:r w:rsidRPr="00021BDA">
              <w:rPr>
                <w:rFonts w:cs="Times New Roman"/>
                <w:lang w:val="sv-SE"/>
              </w:rPr>
              <w:t>for k = 1:4</w:t>
            </w:r>
          </w:p>
          <w:p w14:paraId="1DA60FEF" w14:textId="77777777" w:rsidR="00021BDA" w:rsidRPr="00021BDA" w:rsidRDefault="00021BDA" w:rsidP="00021BDA">
            <w:pPr>
              <w:ind w:firstLine="720"/>
              <w:rPr>
                <w:rFonts w:cs="Times New Roman"/>
                <w:lang w:val="sv-SE"/>
              </w:rPr>
            </w:pPr>
            <w:r w:rsidRPr="00021BDA">
              <w:rPr>
                <w:rFonts w:cs="Times New Roman"/>
                <w:lang w:val="sv-SE"/>
              </w:rPr>
              <w:t xml:space="preserve">    uibutton(S.fPanel,'Position',[15+(k-1)*135 14 120 40], ...</w:t>
            </w:r>
          </w:p>
          <w:p w14:paraId="06BE034B" w14:textId="77777777" w:rsidR="00021BDA" w:rsidRPr="00021BDA" w:rsidRDefault="00021BDA" w:rsidP="00021BDA">
            <w:pPr>
              <w:ind w:firstLine="720"/>
              <w:rPr>
                <w:rFonts w:cs="Times New Roman"/>
                <w:lang w:val="sv-SE"/>
              </w:rPr>
            </w:pPr>
            <w:r w:rsidRPr="00021BDA">
              <w:rPr>
                <w:rFonts w:cs="Times New Roman"/>
                <w:lang w:val="sv-SE"/>
              </w:rPr>
              <w:t xml:space="preserve">        'Text',fNames{k},'FontWeight','bold','FontSize',13, ...</w:t>
            </w:r>
          </w:p>
          <w:p w14:paraId="429101F4" w14:textId="77777777" w:rsidR="00021BDA" w:rsidRPr="00021BDA" w:rsidRDefault="00021BDA" w:rsidP="00021BDA">
            <w:pPr>
              <w:ind w:firstLine="720"/>
              <w:rPr>
                <w:rFonts w:cs="Times New Roman"/>
                <w:lang w:val="sv-SE"/>
              </w:rPr>
            </w:pPr>
            <w:r w:rsidRPr="00021BDA">
              <w:rPr>
                <w:rFonts w:cs="Times New Roman"/>
                <w:lang w:val="sv-SE"/>
              </w:rPr>
              <w:t xml:space="preserve">        'ButtonPushedFcn',@(src,ev) onFilter(fNames{k}));</w:t>
            </w:r>
          </w:p>
          <w:p w14:paraId="5004BFD6" w14:textId="77777777" w:rsidR="00021BDA" w:rsidRPr="00021BDA" w:rsidRDefault="00021BDA" w:rsidP="00021BDA">
            <w:pPr>
              <w:ind w:firstLine="720"/>
              <w:rPr>
                <w:rFonts w:cs="Times New Roman"/>
                <w:lang w:val="sv-SE"/>
              </w:rPr>
            </w:pPr>
            <w:r w:rsidRPr="00021BDA">
              <w:rPr>
                <w:rFonts w:cs="Times New Roman"/>
                <w:lang w:val="sv-SE"/>
              </w:rPr>
              <w:t>end</w:t>
            </w:r>
          </w:p>
          <w:p w14:paraId="6140588C" w14:textId="77777777" w:rsidR="00021BDA" w:rsidRPr="00021BDA" w:rsidRDefault="00021BDA" w:rsidP="00021BDA">
            <w:pPr>
              <w:ind w:firstLine="720"/>
              <w:rPr>
                <w:rFonts w:cs="Times New Roman"/>
                <w:lang w:val="sv-SE"/>
              </w:rPr>
            </w:pPr>
          </w:p>
          <w:p w14:paraId="7C91CA99" w14:textId="77777777" w:rsidR="00021BDA" w:rsidRPr="00021BDA" w:rsidRDefault="00021BDA" w:rsidP="00021BDA">
            <w:pPr>
              <w:ind w:firstLine="720"/>
              <w:rPr>
                <w:rFonts w:cs="Times New Roman"/>
                <w:lang w:val="sv-SE"/>
              </w:rPr>
            </w:pPr>
            <w:r w:rsidRPr="00021BDA">
              <w:rPr>
                <w:rFonts w:cs="Times New Roman"/>
                <w:lang w:val="sv-SE"/>
              </w:rPr>
              <w:t>%% ===== Panel Setting (Play/Pause/Resume/Stop/Volume) =====</w:t>
            </w:r>
          </w:p>
          <w:p w14:paraId="00164453" w14:textId="77777777" w:rsidR="00021BDA" w:rsidRPr="00021BDA" w:rsidRDefault="00021BDA" w:rsidP="00021BDA">
            <w:pPr>
              <w:ind w:firstLine="720"/>
              <w:rPr>
                <w:rFonts w:cs="Times New Roman"/>
                <w:lang w:val="sv-SE"/>
              </w:rPr>
            </w:pPr>
            <w:r w:rsidRPr="00021BDA">
              <w:rPr>
                <w:rFonts w:cs="Times New Roman"/>
                <w:lang w:val="sv-SE"/>
              </w:rPr>
              <w:t>S.sPanel = uipanel(S.fig,'Title','Setting','Position',[20 20 560 128], ...</w:t>
            </w:r>
          </w:p>
          <w:p w14:paraId="7147D7A0" w14:textId="77777777" w:rsidR="00021BDA" w:rsidRPr="00021BDA" w:rsidRDefault="00021BDA" w:rsidP="00021BDA">
            <w:pPr>
              <w:ind w:firstLine="720"/>
              <w:rPr>
                <w:rFonts w:cs="Times New Roman"/>
                <w:lang w:val="sv-SE"/>
              </w:rPr>
            </w:pPr>
            <w:r w:rsidRPr="00021BDA">
              <w:rPr>
                <w:rFonts w:cs="Times New Roman"/>
                <w:lang w:val="sv-SE"/>
              </w:rPr>
              <w:t xml:space="preserve">    'FontWeight','bold');</w:t>
            </w:r>
          </w:p>
          <w:p w14:paraId="6C280D29" w14:textId="77777777" w:rsidR="00021BDA" w:rsidRPr="00021BDA" w:rsidRDefault="00021BDA" w:rsidP="00021BDA">
            <w:pPr>
              <w:ind w:firstLine="720"/>
              <w:rPr>
                <w:rFonts w:cs="Times New Roman"/>
                <w:lang w:val="sv-SE"/>
              </w:rPr>
            </w:pPr>
            <w:r w:rsidRPr="00021BDA">
              <w:rPr>
                <w:rFonts w:cs="Times New Roman"/>
                <w:lang w:val="sv-SE"/>
              </w:rPr>
              <w:t>uibutton(S.sPanel,'Position',[15 55 90 36],'Text','Play', ...</w:t>
            </w:r>
          </w:p>
          <w:p w14:paraId="578DC512" w14:textId="77777777" w:rsidR="00021BDA" w:rsidRPr="00021BDA" w:rsidRDefault="00021BDA" w:rsidP="00021BDA">
            <w:pPr>
              <w:ind w:firstLine="720"/>
              <w:rPr>
                <w:rFonts w:cs="Times New Roman"/>
                <w:lang w:val="sv-SE"/>
              </w:rPr>
            </w:pPr>
            <w:r w:rsidRPr="00021BDA">
              <w:rPr>
                <w:rFonts w:cs="Times New Roman"/>
                <w:lang w:val="sv-SE"/>
              </w:rPr>
              <w:t xml:space="preserve">    'ButtonPushedFcn',@onPlay);</w:t>
            </w:r>
          </w:p>
          <w:p w14:paraId="74CE2205" w14:textId="77777777" w:rsidR="00021BDA" w:rsidRPr="00021BDA" w:rsidRDefault="00021BDA" w:rsidP="00021BDA">
            <w:pPr>
              <w:ind w:firstLine="720"/>
              <w:rPr>
                <w:rFonts w:cs="Times New Roman"/>
                <w:lang w:val="sv-SE"/>
              </w:rPr>
            </w:pPr>
            <w:r w:rsidRPr="00021BDA">
              <w:rPr>
                <w:rFonts w:cs="Times New Roman"/>
                <w:lang w:val="sv-SE"/>
              </w:rPr>
              <w:t>uibutton(S.sPanel,'Position',[112 55 90 36],'Text','Pause', ...</w:t>
            </w:r>
          </w:p>
          <w:p w14:paraId="22FC1BE5" w14:textId="77777777" w:rsidR="00021BDA" w:rsidRPr="00021BDA" w:rsidRDefault="00021BDA" w:rsidP="00021BDA">
            <w:pPr>
              <w:ind w:firstLine="720"/>
              <w:rPr>
                <w:rFonts w:cs="Times New Roman"/>
                <w:lang w:val="sv-SE"/>
              </w:rPr>
            </w:pPr>
            <w:r w:rsidRPr="00021BDA">
              <w:rPr>
                <w:rFonts w:cs="Times New Roman"/>
                <w:lang w:val="sv-SE"/>
              </w:rPr>
              <w:t xml:space="preserve">    'ButtonPushedFcn',@onPause);</w:t>
            </w:r>
          </w:p>
          <w:p w14:paraId="3CC6E041" w14:textId="77777777" w:rsidR="00021BDA" w:rsidRPr="00021BDA" w:rsidRDefault="00021BDA" w:rsidP="00021BDA">
            <w:pPr>
              <w:ind w:firstLine="720"/>
              <w:rPr>
                <w:rFonts w:cs="Times New Roman"/>
                <w:lang w:val="sv-SE"/>
              </w:rPr>
            </w:pPr>
            <w:r w:rsidRPr="00021BDA">
              <w:rPr>
                <w:rFonts w:cs="Times New Roman"/>
                <w:lang w:val="sv-SE"/>
              </w:rPr>
              <w:t>uibutton(S.sPanel,'Position',[209 55 90 36],'Text','Resume', ...</w:t>
            </w:r>
          </w:p>
          <w:p w14:paraId="34960311" w14:textId="77777777" w:rsidR="00021BDA" w:rsidRPr="00021BDA" w:rsidRDefault="00021BDA" w:rsidP="00021BDA">
            <w:pPr>
              <w:ind w:firstLine="720"/>
              <w:rPr>
                <w:rFonts w:cs="Times New Roman"/>
                <w:lang w:val="sv-SE"/>
              </w:rPr>
            </w:pPr>
            <w:r w:rsidRPr="00021BDA">
              <w:rPr>
                <w:rFonts w:cs="Times New Roman"/>
                <w:lang w:val="sv-SE"/>
              </w:rPr>
              <w:t xml:space="preserve">    'ButtonPushedFcn',@onResume);</w:t>
            </w:r>
          </w:p>
          <w:p w14:paraId="7A007AC4" w14:textId="77777777" w:rsidR="00021BDA" w:rsidRPr="00021BDA" w:rsidRDefault="00021BDA" w:rsidP="00021BDA">
            <w:pPr>
              <w:ind w:firstLine="720"/>
              <w:rPr>
                <w:rFonts w:cs="Times New Roman"/>
                <w:lang w:val="sv-SE"/>
              </w:rPr>
            </w:pPr>
            <w:r w:rsidRPr="00021BDA">
              <w:rPr>
                <w:rFonts w:cs="Times New Roman"/>
                <w:lang w:val="sv-SE"/>
              </w:rPr>
              <w:t>uibutton(S.sPanel,'Position',[306 55 90 36],'Text','Stop', ...</w:t>
            </w:r>
          </w:p>
          <w:p w14:paraId="7F729800" w14:textId="77777777" w:rsidR="00021BDA" w:rsidRPr="00021BDA" w:rsidRDefault="00021BDA" w:rsidP="00021BDA">
            <w:pPr>
              <w:ind w:firstLine="720"/>
              <w:rPr>
                <w:rFonts w:cs="Times New Roman"/>
                <w:lang w:val="sv-SE"/>
              </w:rPr>
            </w:pPr>
            <w:r w:rsidRPr="00021BDA">
              <w:rPr>
                <w:rFonts w:cs="Times New Roman"/>
                <w:lang w:val="sv-SE"/>
              </w:rPr>
              <w:t xml:space="preserve">    'ButtonPushedFcn',@onStop);</w:t>
            </w:r>
          </w:p>
          <w:p w14:paraId="6A3E404B" w14:textId="77777777" w:rsidR="00021BDA" w:rsidRPr="00021BDA" w:rsidRDefault="00021BDA" w:rsidP="00021BDA">
            <w:pPr>
              <w:ind w:firstLine="720"/>
              <w:rPr>
                <w:rFonts w:cs="Times New Roman"/>
                <w:lang w:val="sv-SE"/>
              </w:rPr>
            </w:pPr>
            <w:r w:rsidRPr="00021BDA">
              <w:rPr>
                <w:rFonts w:cs="Times New Roman"/>
                <w:lang w:val="sv-SE"/>
              </w:rPr>
              <w:t>% reset gain + filter</w:t>
            </w:r>
          </w:p>
          <w:p w14:paraId="713566AB" w14:textId="77777777" w:rsidR="00021BDA" w:rsidRPr="00021BDA" w:rsidRDefault="00021BDA" w:rsidP="00021BDA">
            <w:pPr>
              <w:ind w:firstLine="720"/>
              <w:rPr>
                <w:rFonts w:cs="Times New Roman"/>
                <w:lang w:val="sv-SE"/>
              </w:rPr>
            </w:pPr>
            <w:r w:rsidRPr="00021BDA">
              <w:rPr>
                <w:rFonts w:cs="Times New Roman"/>
                <w:lang w:val="sv-SE"/>
              </w:rPr>
              <w:t>uibutton(S.sPanel,'Position',[15 14 187 30],'Text','Reset Equalizer &amp; Filter', ...</w:t>
            </w:r>
          </w:p>
          <w:p w14:paraId="28B09DC4" w14:textId="77777777" w:rsidR="00021BDA" w:rsidRPr="00021BDA" w:rsidRDefault="00021BDA" w:rsidP="00021BDA">
            <w:pPr>
              <w:ind w:firstLine="720"/>
              <w:rPr>
                <w:rFonts w:cs="Times New Roman"/>
                <w:lang w:val="sv-SE"/>
              </w:rPr>
            </w:pPr>
            <w:r w:rsidRPr="00021BDA">
              <w:rPr>
                <w:rFonts w:cs="Times New Roman"/>
                <w:lang w:val="sv-SE"/>
              </w:rPr>
              <w:t xml:space="preserve">    'ButtonPushedFcn',@onReset);</w:t>
            </w:r>
          </w:p>
          <w:p w14:paraId="1AA1348F" w14:textId="77777777" w:rsidR="00021BDA" w:rsidRPr="00021BDA" w:rsidRDefault="00021BDA" w:rsidP="00021BDA">
            <w:pPr>
              <w:ind w:firstLine="720"/>
              <w:rPr>
                <w:rFonts w:cs="Times New Roman"/>
                <w:lang w:val="sv-SE"/>
              </w:rPr>
            </w:pPr>
            <w:r w:rsidRPr="00021BDA">
              <w:rPr>
                <w:rFonts w:cs="Times New Roman"/>
                <w:lang w:val="sv-SE"/>
              </w:rPr>
              <w:t>% volume</w:t>
            </w:r>
          </w:p>
          <w:p w14:paraId="356A08F3" w14:textId="77777777" w:rsidR="00021BDA" w:rsidRPr="00021BDA" w:rsidRDefault="00021BDA" w:rsidP="00021BDA">
            <w:pPr>
              <w:ind w:firstLine="720"/>
              <w:rPr>
                <w:rFonts w:cs="Times New Roman"/>
                <w:lang w:val="sv-SE"/>
              </w:rPr>
            </w:pPr>
            <w:r w:rsidRPr="00021BDA">
              <w:rPr>
                <w:rFonts w:cs="Times New Roman"/>
                <w:lang w:val="sv-SE"/>
              </w:rPr>
              <w:t>uilabel(S.sPanel,'Position',[410 88 130 20],'Text','Volume', ...</w:t>
            </w:r>
          </w:p>
          <w:p w14:paraId="3FE61231" w14:textId="77777777" w:rsidR="00021BDA" w:rsidRPr="00021BDA" w:rsidRDefault="00021BDA" w:rsidP="00021BDA">
            <w:pPr>
              <w:ind w:firstLine="720"/>
              <w:rPr>
                <w:rFonts w:cs="Times New Roman"/>
                <w:lang w:val="sv-SE"/>
              </w:rPr>
            </w:pPr>
            <w:r w:rsidRPr="00021BDA">
              <w:rPr>
                <w:rFonts w:cs="Times New Roman"/>
                <w:lang w:val="sv-SE"/>
              </w:rPr>
              <w:t xml:space="preserve">    'HorizontalAlignment','center','FontWeight','bold');</w:t>
            </w:r>
          </w:p>
          <w:p w14:paraId="7854B950" w14:textId="77777777" w:rsidR="00021BDA" w:rsidRPr="00021BDA" w:rsidRDefault="00021BDA" w:rsidP="00021BDA">
            <w:pPr>
              <w:ind w:firstLine="720"/>
              <w:rPr>
                <w:rFonts w:cs="Times New Roman"/>
                <w:lang w:val="sv-SE"/>
              </w:rPr>
            </w:pPr>
            <w:r w:rsidRPr="00021BDA">
              <w:rPr>
                <w:rFonts w:cs="Times New Roman"/>
                <w:lang w:val="sv-SE"/>
              </w:rPr>
              <w:t>S.volSlider = uislider(S.sPanel,'Limits',[0 1],'Value',1, ...</w:t>
            </w:r>
          </w:p>
          <w:p w14:paraId="65563842" w14:textId="77777777" w:rsidR="00021BDA" w:rsidRPr="00021BDA" w:rsidRDefault="00021BDA" w:rsidP="00021BDA">
            <w:pPr>
              <w:ind w:firstLine="720"/>
              <w:rPr>
                <w:rFonts w:cs="Times New Roman"/>
                <w:lang w:val="sv-SE"/>
              </w:rPr>
            </w:pPr>
            <w:r w:rsidRPr="00021BDA">
              <w:rPr>
                <w:rFonts w:cs="Times New Roman"/>
                <w:lang w:val="sv-SE"/>
              </w:rPr>
              <w:t xml:space="preserve">    'MajorTicks',[0 0.5 1],'Position',[412 60 130 3], ...</w:t>
            </w:r>
          </w:p>
          <w:p w14:paraId="37B9221B" w14:textId="77777777" w:rsidR="00021BDA" w:rsidRPr="00021BDA" w:rsidRDefault="00021BDA" w:rsidP="00021BDA">
            <w:pPr>
              <w:ind w:firstLine="720"/>
              <w:rPr>
                <w:rFonts w:cs="Times New Roman"/>
                <w:lang w:val="sv-SE"/>
              </w:rPr>
            </w:pPr>
            <w:r w:rsidRPr="00021BDA">
              <w:rPr>
                <w:rFonts w:cs="Times New Roman"/>
                <w:lang w:val="sv-SE"/>
              </w:rPr>
              <w:t xml:space="preserve">    'ValueChangedFcn',@(src,ev) onVolume(src.Value));</w:t>
            </w:r>
          </w:p>
          <w:p w14:paraId="545E2F63" w14:textId="77777777" w:rsidR="00021BDA" w:rsidRPr="00021BDA" w:rsidRDefault="00021BDA" w:rsidP="00021BDA">
            <w:pPr>
              <w:ind w:firstLine="720"/>
              <w:rPr>
                <w:rFonts w:cs="Times New Roman"/>
                <w:lang w:val="sv-SE"/>
              </w:rPr>
            </w:pPr>
          </w:p>
          <w:p w14:paraId="3C4CD10A" w14:textId="77777777" w:rsidR="00021BDA" w:rsidRPr="00021BDA" w:rsidRDefault="00021BDA" w:rsidP="00021BDA">
            <w:pPr>
              <w:ind w:firstLine="720"/>
              <w:rPr>
                <w:rFonts w:cs="Times New Roman"/>
                <w:lang w:val="sv-SE"/>
              </w:rPr>
            </w:pPr>
            <w:r w:rsidRPr="00021BDA">
              <w:rPr>
                <w:rFonts w:cs="Times New Roman"/>
                <w:lang w:val="sv-SE"/>
              </w:rPr>
              <w:t>%% ===== Sumbu (axes) di kanan =====</w:t>
            </w:r>
          </w:p>
          <w:p w14:paraId="69FC51EF" w14:textId="77777777" w:rsidR="00021BDA" w:rsidRPr="00021BDA" w:rsidRDefault="00021BDA" w:rsidP="00021BDA">
            <w:pPr>
              <w:ind w:firstLine="720"/>
              <w:rPr>
                <w:rFonts w:cs="Times New Roman"/>
                <w:lang w:val="sv-SE"/>
              </w:rPr>
            </w:pPr>
            <w:r w:rsidRPr="00021BDA">
              <w:rPr>
                <w:rFonts w:cs="Times New Roman"/>
                <w:lang w:val="sv-SE"/>
              </w:rPr>
              <w:t>pAx = uipanel(S.fig,'Title','Axes','Position',[600 20 580 626], ...</w:t>
            </w:r>
          </w:p>
          <w:p w14:paraId="0FE02DD8" w14:textId="77777777" w:rsidR="00021BDA" w:rsidRPr="00021BDA" w:rsidRDefault="00021BDA" w:rsidP="00021BDA">
            <w:pPr>
              <w:ind w:firstLine="720"/>
              <w:rPr>
                <w:rFonts w:cs="Times New Roman"/>
                <w:lang w:val="sv-SE"/>
              </w:rPr>
            </w:pPr>
            <w:r w:rsidRPr="00021BDA">
              <w:rPr>
                <w:rFonts w:cs="Times New Roman"/>
                <w:lang w:val="sv-SE"/>
              </w:rPr>
              <w:t xml:space="preserve">    'FontWeight','bold');</w:t>
            </w:r>
          </w:p>
          <w:p w14:paraId="264B8027" w14:textId="77777777" w:rsidR="00021BDA" w:rsidRPr="00021BDA" w:rsidRDefault="00021BDA" w:rsidP="00021BDA">
            <w:pPr>
              <w:ind w:firstLine="720"/>
              <w:rPr>
                <w:rFonts w:cs="Times New Roman"/>
                <w:lang w:val="sv-SE"/>
              </w:rPr>
            </w:pPr>
            <w:r w:rsidRPr="00021BDA">
              <w:rPr>
                <w:rFonts w:cs="Times New Roman"/>
                <w:lang w:val="sv-SE"/>
              </w:rPr>
              <w:t>S.axOrig = uiaxes(pAx,'Position',[20 410 540 185]);</w:t>
            </w:r>
          </w:p>
          <w:p w14:paraId="398012FD" w14:textId="77777777" w:rsidR="00021BDA" w:rsidRPr="00021BDA" w:rsidRDefault="00021BDA" w:rsidP="00021BDA">
            <w:pPr>
              <w:ind w:firstLine="720"/>
              <w:rPr>
                <w:rFonts w:cs="Times New Roman"/>
                <w:lang w:val="sv-SE"/>
              </w:rPr>
            </w:pPr>
            <w:r w:rsidRPr="00021BDA">
              <w:rPr>
                <w:rFonts w:cs="Times New Roman"/>
                <w:lang w:val="sv-SE"/>
              </w:rPr>
              <w:t>title(S.axOrig,'Original'); grid(S.axOrig,'on');</w:t>
            </w:r>
          </w:p>
          <w:p w14:paraId="01653DF2" w14:textId="77777777" w:rsidR="00021BDA" w:rsidRPr="00021BDA" w:rsidRDefault="00021BDA" w:rsidP="00021BDA">
            <w:pPr>
              <w:ind w:firstLine="720"/>
              <w:rPr>
                <w:rFonts w:cs="Times New Roman"/>
                <w:lang w:val="sv-SE"/>
              </w:rPr>
            </w:pPr>
          </w:p>
          <w:p w14:paraId="24060BB6" w14:textId="77777777" w:rsidR="00021BDA" w:rsidRPr="00021BDA" w:rsidRDefault="00021BDA" w:rsidP="00021BDA">
            <w:pPr>
              <w:ind w:firstLine="720"/>
              <w:rPr>
                <w:rFonts w:cs="Times New Roman"/>
                <w:lang w:val="sv-SE"/>
              </w:rPr>
            </w:pPr>
            <w:r w:rsidRPr="00021BDA">
              <w:rPr>
                <w:rFonts w:cs="Times New Roman"/>
                <w:lang w:val="sv-SE"/>
              </w:rPr>
              <w:t>S.axFilt = uiaxes(pAx,'Position',[20 210 540 185]);</w:t>
            </w:r>
          </w:p>
          <w:p w14:paraId="16FC11B3" w14:textId="77777777" w:rsidR="00021BDA" w:rsidRPr="00021BDA" w:rsidRDefault="00021BDA" w:rsidP="00021BDA">
            <w:pPr>
              <w:ind w:firstLine="720"/>
              <w:rPr>
                <w:rFonts w:cs="Times New Roman"/>
                <w:lang w:val="sv-SE"/>
              </w:rPr>
            </w:pPr>
            <w:r w:rsidRPr="00021BDA">
              <w:rPr>
                <w:rFonts w:cs="Times New Roman"/>
                <w:lang w:val="sv-SE"/>
              </w:rPr>
              <w:t>title(S.axFilt,'Filter (bentuk respons yang dipilih)'); grid(S.axFilt,'on');</w:t>
            </w:r>
          </w:p>
          <w:p w14:paraId="5F3FB111" w14:textId="77777777" w:rsidR="00021BDA" w:rsidRPr="00021BDA" w:rsidRDefault="00021BDA" w:rsidP="00021BDA">
            <w:pPr>
              <w:ind w:firstLine="720"/>
              <w:rPr>
                <w:rFonts w:cs="Times New Roman"/>
                <w:lang w:val="sv-SE"/>
              </w:rPr>
            </w:pPr>
          </w:p>
          <w:p w14:paraId="2978C1BD" w14:textId="77777777" w:rsidR="00021BDA" w:rsidRPr="00021BDA" w:rsidRDefault="00021BDA" w:rsidP="00021BDA">
            <w:pPr>
              <w:ind w:firstLine="720"/>
              <w:rPr>
                <w:rFonts w:cs="Times New Roman"/>
                <w:lang w:val="sv-SE"/>
              </w:rPr>
            </w:pPr>
            <w:r w:rsidRPr="00021BDA">
              <w:rPr>
                <w:rFonts w:cs="Times New Roman"/>
                <w:lang w:val="sv-SE"/>
              </w:rPr>
              <w:t>S.axOut  = uiaxes(pAx,'Position',[20 10 540 185]);</w:t>
            </w:r>
          </w:p>
          <w:p w14:paraId="18AD48AD" w14:textId="77777777" w:rsidR="00021BDA" w:rsidRPr="00021BDA" w:rsidRDefault="00021BDA" w:rsidP="00021BDA">
            <w:pPr>
              <w:ind w:firstLine="720"/>
              <w:rPr>
                <w:rFonts w:cs="Times New Roman"/>
                <w:lang w:val="sv-SE"/>
              </w:rPr>
            </w:pPr>
            <w:r w:rsidRPr="00021BDA">
              <w:rPr>
                <w:rFonts w:cs="Times New Roman"/>
                <w:lang w:val="sv-SE"/>
              </w:rPr>
              <w:t>title(S.axOut,'Hasil audio setelah difilter'); grid(S.axOut,'on');</w:t>
            </w:r>
          </w:p>
          <w:p w14:paraId="4AC9E698" w14:textId="77777777" w:rsidR="00021BDA" w:rsidRPr="00021BDA" w:rsidRDefault="00021BDA" w:rsidP="00021BDA">
            <w:pPr>
              <w:ind w:firstLine="720"/>
              <w:rPr>
                <w:rFonts w:cs="Times New Roman"/>
                <w:lang w:val="sv-SE"/>
              </w:rPr>
            </w:pPr>
          </w:p>
          <w:p w14:paraId="3EA03594" w14:textId="77777777" w:rsidR="00021BDA" w:rsidRPr="00021BDA" w:rsidRDefault="00021BDA" w:rsidP="00021BDA">
            <w:pPr>
              <w:ind w:firstLine="720"/>
              <w:rPr>
                <w:rFonts w:cs="Times New Roman"/>
                <w:lang w:val="sv-SE"/>
              </w:rPr>
            </w:pPr>
            <w:r w:rsidRPr="00021BDA">
              <w:rPr>
                <w:rFonts w:cs="Times New Roman"/>
                <w:lang w:val="sv-SE"/>
              </w:rPr>
              <w:t>%% ===== Demo awal: sinyal 'handel' bawaan MATLAB =====</w:t>
            </w:r>
          </w:p>
          <w:p w14:paraId="233438DF" w14:textId="77777777" w:rsidR="00021BDA" w:rsidRPr="00021BDA" w:rsidRDefault="00021BDA" w:rsidP="00021BDA">
            <w:pPr>
              <w:ind w:firstLine="720"/>
              <w:rPr>
                <w:rFonts w:cs="Times New Roman"/>
                <w:lang w:val="sv-SE"/>
              </w:rPr>
            </w:pPr>
            <w:r w:rsidRPr="00021BDA">
              <w:rPr>
                <w:rFonts w:cs="Times New Roman"/>
                <w:lang w:val="sv-SE"/>
              </w:rPr>
              <w:t>try</w:t>
            </w:r>
          </w:p>
          <w:p w14:paraId="25768F24" w14:textId="77777777" w:rsidR="00021BDA" w:rsidRPr="00021BDA" w:rsidRDefault="00021BDA" w:rsidP="00021BDA">
            <w:pPr>
              <w:ind w:firstLine="720"/>
              <w:rPr>
                <w:rFonts w:cs="Times New Roman"/>
                <w:lang w:val="sv-SE"/>
              </w:rPr>
            </w:pPr>
            <w:r w:rsidRPr="00021BDA">
              <w:rPr>
                <w:rFonts w:cs="Times New Roman"/>
                <w:lang w:val="sv-SE"/>
              </w:rPr>
              <w:lastRenderedPageBreak/>
              <w:t xml:space="preserve">    d = load('handel.mat');          % menyediakan y dan Fs</w:t>
            </w:r>
          </w:p>
          <w:p w14:paraId="505E2088" w14:textId="77777777" w:rsidR="00021BDA" w:rsidRPr="00021BDA" w:rsidRDefault="00021BDA" w:rsidP="00021BDA">
            <w:pPr>
              <w:ind w:firstLine="720"/>
              <w:rPr>
                <w:rFonts w:cs="Times New Roman"/>
                <w:lang w:val="sv-SE"/>
              </w:rPr>
            </w:pPr>
            <w:r w:rsidRPr="00021BDA">
              <w:rPr>
                <w:rFonts w:cs="Times New Roman"/>
                <w:lang w:val="sv-SE"/>
              </w:rPr>
              <w:t xml:space="preserve">    S.fs = d.Fs;</w:t>
            </w:r>
          </w:p>
          <w:p w14:paraId="4612F40C" w14:textId="77777777" w:rsidR="00021BDA" w:rsidRPr="00021BDA" w:rsidRDefault="00021BDA" w:rsidP="00021BDA">
            <w:pPr>
              <w:ind w:firstLine="720"/>
              <w:rPr>
                <w:rFonts w:cs="Times New Roman"/>
                <w:lang w:val="sv-SE"/>
              </w:rPr>
            </w:pPr>
            <w:r w:rsidRPr="00021BDA">
              <w:rPr>
                <w:rFonts w:cs="Times New Roman"/>
                <w:lang w:val="sv-SE"/>
              </w:rPr>
              <w:t xml:space="preserve">    loadSignal(d.y, 'Demo bawaan MATLAB: handel.mat');</w:t>
            </w:r>
          </w:p>
          <w:p w14:paraId="602946C0" w14:textId="77777777" w:rsidR="00021BDA" w:rsidRPr="00021BDA" w:rsidRDefault="00021BDA" w:rsidP="00021BDA">
            <w:pPr>
              <w:ind w:firstLine="720"/>
              <w:rPr>
                <w:rFonts w:cs="Times New Roman"/>
                <w:lang w:val="sv-SE"/>
              </w:rPr>
            </w:pPr>
            <w:r w:rsidRPr="00021BDA">
              <w:rPr>
                <w:rFonts w:cs="Times New Roman"/>
                <w:lang w:val="sv-SE"/>
              </w:rPr>
              <w:t>catch</w:t>
            </w:r>
          </w:p>
          <w:p w14:paraId="2A8C1E26" w14:textId="77777777" w:rsidR="00021BDA" w:rsidRPr="00021BDA" w:rsidRDefault="00021BDA" w:rsidP="00021BDA">
            <w:pPr>
              <w:ind w:firstLine="720"/>
              <w:rPr>
                <w:rFonts w:cs="Times New Roman"/>
                <w:lang w:val="sv-SE"/>
              </w:rPr>
            </w:pPr>
            <w:r w:rsidRPr="00021BDA">
              <w:rPr>
                <w:rFonts w:cs="Times New Roman"/>
                <w:lang w:val="sv-SE"/>
              </w:rPr>
              <w:t xml:space="preserve">    % jika gagal, biarkan kosong sampai user Browse</w:t>
            </w:r>
          </w:p>
          <w:p w14:paraId="5C6D6EF2" w14:textId="77777777" w:rsidR="00021BDA" w:rsidRPr="00021BDA" w:rsidRDefault="00021BDA" w:rsidP="00021BDA">
            <w:pPr>
              <w:ind w:firstLine="720"/>
              <w:rPr>
                <w:rFonts w:cs="Times New Roman"/>
                <w:lang w:val="sv-SE"/>
              </w:rPr>
            </w:pPr>
            <w:r w:rsidRPr="00021BDA">
              <w:rPr>
                <w:rFonts w:cs="Times New Roman"/>
                <w:lang w:val="sv-SE"/>
              </w:rPr>
              <w:t>end</w:t>
            </w:r>
          </w:p>
          <w:p w14:paraId="6D461D44" w14:textId="77777777" w:rsidR="00021BDA" w:rsidRPr="00021BDA" w:rsidRDefault="00021BDA" w:rsidP="00021BDA">
            <w:pPr>
              <w:ind w:firstLine="720"/>
              <w:rPr>
                <w:rFonts w:cs="Times New Roman"/>
                <w:lang w:val="sv-SE"/>
              </w:rPr>
            </w:pPr>
          </w:p>
          <w:p w14:paraId="35DDB45D" w14:textId="77777777" w:rsidR="00021BDA" w:rsidRPr="00021BDA" w:rsidRDefault="00021BDA" w:rsidP="00021BDA">
            <w:pPr>
              <w:ind w:firstLine="720"/>
              <w:rPr>
                <w:rFonts w:cs="Times New Roman"/>
                <w:lang w:val="sv-SE"/>
              </w:rPr>
            </w:pPr>
            <w:r w:rsidRPr="00021BDA">
              <w:rPr>
                <w:rFonts w:cs="Times New Roman"/>
                <w:lang w:val="sv-SE"/>
              </w:rPr>
              <w:t>%% =====================================================================</w:t>
            </w:r>
          </w:p>
          <w:p w14:paraId="155D149A" w14:textId="77777777" w:rsidR="00021BDA" w:rsidRPr="00021BDA" w:rsidRDefault="00021BDA" w:rsidP="00021BDA">
            <w:pPr>
              <w:ind w:firstLine="720"/>
              <w:rPr>
                <w:rFonts w:cs="Times New Roman"/>
                <w:lang w:val="sv-SE"/>
              </w:rPr>
            </w:pPr>
            <w:r w:rsidRPr="00021BDA">
              <w:rPr>
                <w:rFonts w:cs="Times New Roman"/>
                <w:lang w:val="sv-SE"/>
              </w:rPr>
              <w:t>%%                         NESTED FUNCTIONS</w:t>
            </w:r>
          </w:p>
          <w:p w14:paraId="2EEC0FFE" w14:textId="77777777" w:rsidR="00021BDA" w:rsidRPr="00021BDA" w:rsidRDefault="00021BDA" w:rsidP="00021BDA">
            <w:pPr>
              <w:ind w:firstLine="720"/>
              <w:rPr>
                <w:rFonts w:cs="Times New Roman"/>
                <w:lang w:val="sv-SE"/>
              </w:rPr>
            </w:pPr>
            <w:r w:rsidRPr="00021BDA">
              <w:rPr>
                <w:rFonts w:cs="Times New Roman"/>
                <w:lang w:val="sv-SE"/>
              </w:rPr>
              <w:t>%% =====================================================================</w:t>
            </w:r>
          </w:p>
          <w:p w14:paraId="312E5805" w14:textId="77777777" w:rsidR="00021BDA" w:rsidRPr="00021BDA" w:rsidRDefault="00021BDA" w:rsidP="00021BDA">
            <w:pPr>
              <w:ind w:firstLine="720"/>
              <w:rPr>
                <w:rFonts w:cs="Times New Roman"/>
                <w:lang w:val="sv-SE"/>
              </w:rPr>
            </w:pPr>
          </w:p>
          <w:p w14:paraId="59F37C00" w14:textId="77777777" w:rsidR="00021BDA" w:rsidRPr="00021BDA" w:rsidRDefault="00021BDA" w:rsidP="00021BDA">
            <w:pPr>
              <w:ind w:firstLine="720"/>
              <w:rPr>
                <w:rFonts w:cs="Times New Roman"/>
                <w:lang w:val="sv-SE"/>
              </w:rPr>
            </w:pPr>
            <w:r w:rsidRPr="00021BDA">
              <w:rPr>
                <w:rFonts w:cs="Times New Roman"/>
                <w:lang w:val="sv-SE"/>
              </w:rPr>
              <w:t xml:space="preserve">    function onBrowse(~,~)</w:t>
            </w:r>
          </w:p>
          <w:p w14:paraId="6CE8F113" w14:textId="77777777" w:rsidR="00021BDA" w:rsidRPr="00021BDA" w:rsidRDefault="00021BDA" w:rsidP="00021BDA">
            <w:pPr>
              <w:ind w:firstLine="720"/>
              <w:rPr>
                <w:rFonts w:cs="Times New Roman"/>
                <w:lang w:val="sv-SE"/>
              </w:rPr>
            </w:pPr>
            <w:r w:rsidRPr="00021BDA">
              <w:rPr>
                <w:rFonts w:cs="Times New Roman"/>
                <w:lang w:val="sv-SE"/>
              </w:rPr>
              <w:t xml:space="preserve">        [f,p] = uigetfile({'*.wav;*.mp3;*.flac;*.ogg;*.m4a','Audio Files'; ...</w:t>
            </w:r>
          </w:p>
          <w:p w14:paraId="3F756761" w14:textId="77777777" w:rsidR="00021BDA" w:rsidRPr="00021BDA" w:rsidRDefault="00021BDA" w:rsidP="00021BDA">
            <w:pPr>
              <w:ind w:firstLine="720"/>
              <w:rPr>
                <w:rFonts w:cs="Times New Roman"/>
                <w:lang w:val="sv-SE"/>
              </w:rPr>
            </w:pPr>
            <w:r w:rsidRPr="00021BDA">
              <w:rPr>
                <w:rFonts w:cs="Times New Roman"/>
                <w:lang w:val="sv-SE"/>
              </w:rPr>
              <w:t xml:space="preserve">                           '*.*','All Files'},'Pilih file audio');</w:t>
            </w:r>
          </w:p>
          <w:p w14:paraId="160BC949" w14:textId="77777777" w:rsidR="00021BDA" w:rsidRPr="00021BDA" w:rsidRDefault="00021BDA" w:rsidP="00021BDA">
            <w:pPr>
              <w:ind w:firstLine="720"/>
              <w:rPr>
                <w:rFonts w:cs="Times New Roman"/>
                <w:lang w:val="sv-SE"/>
              </w:rPr>
            </w:pPr>
            <w:r w:rsidRPr="00021BDA">
              <w:rPr>
                <w:rFonts w:cs="Times New Roman"/>
                <w:lang w:val="sv-SE"/>
              </w:rPr>
              <w:t xml:space="preserve">        if isequal(f,0); return; end</w:t>
            </w:r>
          </w:p>
          <w:p w14:paraId="5D35AF36" w14:textId="77777777" w:rsidR="00021BDA" w:rsidRPr="00021BDA" w:rsidRDefault="00021BDA" w:rsidP="00021BDA">
            <w:pPr>
              <w:ind w:firstLine="720"/>
              <w:rPr>
                <w:rFonts w:cs="Times New Roman"/>
                <w:lang w:val="sv-SE"/>
              </w:rPr>
            </w:pPr>
            <w:r w:rsidRPr="00021BDA">
              <w:rPr>
                <w:rFonts w:cs="Times New Roman"/>
                <w:lang w:val="sv-SE"/>
              </w:rPr>
              <w:t xml:space="preserve">        full = fullfile(p,f);</w:t>
            </w:r>
          </w:p>
          <w:p w14:paraId="6F8FA592" w14:textId="77777777" w:rsidR="00021BDA" w:rsidRPr="00021BDA" w:rsidRDefault="00021BDA" w:rsidP="00021BDA">
            <w:pPr>
              <w:ind w:firstLine="720"/>
              <w:rPr>
                <w:rFonts w:cs="Times New Roman"/>
                <w:lang w:val="sv-SE"/>
              </w:rPr>
            </w:pPr>
            <w:r w:rsidRPr="00021BDA">
              <w:rPr>
                <w:rFonts w:cs="Times New Roman"/>
                <w:lang w:val="sv-SE"/>
              </w:rPr>
              <w:t xml:space="preserve">        try</w:t>
            </w:r>
          </w:p>
          <w:p w14:paraId="74CFD503" w14:textId="77777777" w:rsidR="00021BDA" w:rsidRPr="00021BDA" w:rsidRDefault="00021BDA" w:rsidP="00021BDA">
            <w:pPr>
              <w:ind w:firstLine="720"/>
              <w:rPr>
                <w:rFonts w:cs="Times New Roman"/>
                <w:lang w:val="sv-SE"/>
              </w:rPr>
            </w:pPr>
            <w:r w:rsidRPr="00021BDA">
              <w:rPr>
                <w:rFonts w:cs="Times New Roman"/>
                <w:lang w:val="sv-SE"/>
              </w:rPr>
              <w:t xml:space="preserve">            [data,fs] = audioread(full);</w:t>
            </w:r>
          </w:p>
          <w:p w14:paraId="642BC169" w14:textId="77777777" w:rsidR="00021BDA" w:rsidRPr="00021BDA" w:rsidRDefault="00021BDA" w:rsidP="00021BDA">
            <w:pPr>
              <w:ind w:firstLine="720"/>
              <w:rPr>
                <w:rFonts w:cs="Times New Roman"/>
                <w:lang w:val="sv-SE"/>
              </w:rPr>
            </w:pPr>
            <w:r w:rsidRPr="00021BDA">
              <w:rPr>
                <w:rFonts w:cs="Times New Roman"/>
                <w:lang w:val="sv-SE"/>
              </w:rPr>
              <w:t xml:space="preserve">            S.fs = fs;</w:t>
            </w:r>
          </w:p>
          <w:p w14:paraId="7DA7B394" w14:textId="77777777" w:rsidR="00021BDA" w:rsidRPr="00021BDA" w:rsidRDefault="00021BDA" w:rsidP="00021BDA">
            <w:pPr>
              <w:ind w:firstLine="720"/>
              <w:rPr>
                <w:rFonts w:cs="Times New Roman"/>
                <w:lang w:val="sv-SE"/>
              </w:rPr>
            </w:pPr>
            <w:r w:rsidRPr="00021BDA">
              <w:rPr>
                <w:rFonts w:cs="Times New Roman"/>
                <w:lang w:val="sv-SE"/>
              </w:rPr>
              <w:t xml:space="preserve">            loadSignal(data, full);</w:t>
            </w:r>
          </w:p>
          <w:p w14:paraId="25A13E30" w14:textId="77777777" w:rsidR="00021BDA" w:rsidRPr="00021BDA" w:rsidRDefault="00021BDA" w:rsidP="00021BDA">
            <w:pPr>
              <w:ind w:firstLine="720"/>
              <w:rPr>
                <w:rFonts w:cs="Times New Roman"/>
                <w:lang w:val="sv-SE"/>
              </w:rPr>
            </w:pPr>
            <w:r w:rsidRPr="00021BDA">
              <w:rPr>
                <w:rFonts w:cs="Times New Roman"/>
                <w:lang w:val="sv-SE"/>
              </w:rPr>
              <w:t xml:space="preserve">        catch ME</w:t>
            </w:r>
          </w:p>
          <w:p w14:paraId="35DB7002" w14:textId="77777777" w:rsidR="00021BDA" w:rsidRPr="00021BDA" w:rsidRDefault="00021BDA" w:rsidP="00021BDA">
            <w:pPr>
              <w:ind w:firstLine="720"/>
              <w:rPr>
                <w:rFonts w:cs="Times New Roman"/>
                <w:lang w:val="sv-SE"/>
              </w:rPr>
            </w:pPr>
            <w:r w:rsidRPr="00021BDA">
              <w:rPr>
                <w:rFonts w:cs="Times New Roman"/>
                <w:lang w:val="sv-SE"/>
              </w:rPr>
              <w:t xml:space="preserve">            uialert(S.fig,sprintf('Gagal membaca file:\n%s',ME.message),'Error');</w:t>
            </w:r>
          </w:p>
          <w:p w14:paraId="3E64DBE3"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3E54612A"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46206FF5" w14:textId="77777777" w:rsidR="00021BDA" w:rsidRPr="00021BDA" w:rsidRDefault="00021BDA" w:rsidP="00021BDA">
            <w:pPr>
              <w:ind w:firstLine="720"/>
              <w:rPr>
                <w:rFonts w:cs="Times New Roman"/>
                <w:lang w:val="sv-SE"/>
              </w:rPr>
            </w:pPr>
          </w:p>
          <w:p w14:paraId="6573F2D4" w14:textId="77777777" w:rsidR="00021BDA" w:rsidRPr="00021BDA" w:rsidRDefault="00021BDA" w:rsidP="00021BDA">
            <w:pPr>
              <w:ind w:firstLine="720"/>
              <w:rPr>
                <w:rFonts w:cs="Times New Roman"/>
                <w:lang w:val="sv-SE"/>
              </w:rPr>
            </w:pPr>
            <w:r w:rsidRPr="00021BDA">
              <w:rPr>
                <w:rFonts w:cs="Times New Roman"/>
                <w:lang w:val="sv-SE"/>
              </w:rPr>
              <w:t xml:space="preserve">    function loadSignal(data, label)</w:t>
            </w:r>
          </w:p>
          <w:p w14:paraId="2C378D47" w14:textId="77777777" w:rsidR="00021BDA" w:rsidRPr="00021BDA" w:rsidRDefault="00021BDA" w:rsidP="00021BDA">
            <w:pPr>
              <w:ind w:firstLine="720"/>
              <w:rPr>
                <w:rFonts w:cs="Times New Roman"/>
                <w:lang w:val="sv-SE"/>
              </w:rPr>
            </w:pPr>
            <w:r w:rsidRPr="00021BDA">
              <w:rPr>
                <w:rFonts w:cs="Times New Roman"/>
                <w:lang w:val="sv-SE"/>
              </w:rPr>
              <w:t xml:space="preserve">        data = mean(double(data),2);        % jadikan mono</w:t>
            </w:r>
          </w:p>
          <w:p w14:paraId="6A33A399" w14:textId="77777777" w:rsidR="00021BDA" w:rsidRPr="00021BDA" w:rsidRDefault="00021BDA" w:rsidP="00021BDA">
            <w:pPr>
              <w:ind w:firstLine="720"/>
              <w:rPr>
                <w:rFonts w:cs="Times New Roman"/>
                <w:lang w:val="sv-SE"/>
              </w:rPr>
            </w:pPr>
            <w:r w:rsidRPr="00021BDA">
              <w:rPr>
                <w:rFonts w:cs="Times New Roman"/>
                <w:lang w:val="sv-SE"/>
              </w:rPr>
              <w:t xml:space="preserve">        m = max(abs(data));</w:t>
            </w:r>
          </w:p>
          <w:p w14:paraId="5A18175F" w14:textId="77777777" w:rsidR="00021BDA" w:rsidRPr="00021BDA" w:rsidRDefault="00021BDA" w:rsidP="00021BDA">
            <w:pPr>
              <w:ind w:firstLine="720"/>
              <w:rPr>
                <w:rFonts w:cs="Times New Roman"/>
                <w:lang w:val="sv-SE"/>
              </w:rPr>
            </w:pPr>
            <w:r w:rsidRPr="00021BDA">
              <w:rPr>
                <w:rFonts w:cs="Times New Roman"/>
                <w:lang w:val="sv-SE"/>
              </w:rPr>
              <w:t xml:space="preserve">        if m &gt; 0, data = data/m; end        % normalisasi</w:t>
            </w:r>
          </w:p>
          <w:p w14:paraId="69457BD7" w14:textId="77777777" w:rsidR="00021BDA" w:rsidRPr="00021BDA" w:rsidRDefault="00021BDA" w:rsidP="00021BDA">
            <w:pPr>
              <w:ind w:firstLine="720"/>
              <w:rPr>
                <w:rFonts w:cs="Times New Roman"/>
                <w:lang w:val="sv-SE"/>
              </w:rPr>
            </w:pPr>
            <w:r w:rsidRPr="00021BDA">
              <w:rPr>
                <w:rFonts w:cs="Times New Roman"/>
                <w:lang w:val="sv-SE"/>
              </w:rPr>
              <w:t xml:space="preserve">        S.x = data(:);</w:t>
            </w:r>
          </w:p>
          <w:p w14:paraId="29ACC943" w14:textId="77777777" w:rsidR="00021BDA" w:rsidRPr="00021BDA" w:rsidRDefault="00021BDA" w:rsidP="00021BDA">
            <w:pPr>
              <w:ind w:firstLine="720"/>
              <w:rPr>
                <w:rFonts w:cs="Times New Roman"/>
                <w:lang w:val="sv-SE"/>
              </w:rPr>
            </w:pPr>
            <w:r w:rsidRPr="00021BDA">
              <w:rPr>
                <w:rFonts w:cs="Times New Roman"/>
                <w:lang w:val="sv-SE"/>
              </w:rPr>
              <w:t xml:space="preserve">        S.fileField.Value = label;</w:t>
            </w:r>
          </w:p>
          <w:p w14:paraId="64B1E73B" w14:textId="77777777" w:rsidR="00021BDA" w:rsidRPr="00021BDA" w:rsidRDefault="00021BDA" w:rsidP="00021BDA">
            <w:pPr>
              <w:ind w:firstLine="720"/>
              <w:rPr>
                <w:rFonts w:cs="Times New Roman"/>
                <w:lang w:val="sv-SE"/>
              </w:rPr>
            </w:pPr>
            <w:r w:rsidRPr="00021BDA">
              <w:rPr>
                <w:rFonts w:cs="Times New Roman"/>
                <w:lang w:val="sv-SE"/>
              </w:rPr>
              <w:t xml:space="preserve">        plotOriginal();</w:t>
            </w:r>
          </w:p>
          <w:p w14:paraId="18009EBF" w14:textId="77777777" w:rsidR="00021BDA" w:rsidRPr="00021BDA" w:rsidRDefault="00021BDA" w:rsidP="00021BDA">
            <w:pPr>
              <w:ind w:firstLine="720"/>
              <w:rPr>
                <w:rFonts w:cs="Times New Roman"/>
                <w:lang w:val="sv-SE"/>
              </w:rPr>
            </w:pPr>
            <w:r w:rsidRPr="00021BDA">
              <w:rPr>
                <w:rFonts w:cs="Times New Roman"/>
                <w:lang w:val="sv-SE"/>
              </w:rPr>
              <w:t xml:space="preserve">        processAudio();</w:t>
            </w:r>
          </w:p>
          <w:p w14:paraId="6AD6D6D5"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4EFC943A" w14:textId="77777777" w:rsidR="00021BDA" w:rsidRPr="00021BDA" w:rsidRDefault="00021BDA" w:rsidP="00021BDA">
            <w:pPr>
              <w:ind w:firstLine="720"/>
              <w:rPr>
                <w:rFonts w:cs="Times New Roman"/>
                <w:lang w:val="sv-SE"/>
              </w:rPr>
            </w:pPr>
          </w:p>
          <w:p w14:paraId="4ACF4FCF" w14:textId="77777777" w:rsidR="00021BDA" w:rsidRPr="00021BDA" w:rsidRDefault="00021BDA" w:rsidP="00021BDA">
            <w:pPr>
              <w:ind w:firstLine="720"/>
              <w:rPr>
                <w:rFonts w:cs="Times New Roman"/>
                <w:lang w:val="sv-SE"/>
              </w:rPr>
            </w:pPr>
            <w:r w:rsidRPr="00021BDA">
              <w:rPr>
                <w:rFonts w:cs="Times New Roman"/>
                <w:lang w:val="sv-SE"/>
              </w:rPr>
              <w:t xml:space="preserve">    function onSlider(idx, val)</w:t>
            </w:r>
          </w:p>
          <w:p w14:paraId="0E3590C5" w14:textId="77777777" w:rsidR="00021BDA" w:rsidRPr="00021BDA" w:rsidRDefault="00021BDA" w:rsidP="00021BDA">
            <w:pPr>
              <w:ind w:firstLine="720"/>
              <w:rPr>
                <w:rFonts w:cs="Times New Roman"/>
                <w:lang w:val="sv-SE"/>
              </w:rPr>
            </w:pPr>
            <w:r w:rsidRPr="00021BDA">
              <w:rPr>
                <w:rFonts w:cs="Times New Roman"/>
                <w:lang w:val="sv-SE"/>
              </w:rPr>
              <w:t xml:space="preserve">        S.gainsDB(idx) = val;</w:t>
            </w:r>
          </w:p>
          <w:p w14:paraId="37FF7D81" w14:textId="77777777" w:rsidR="00021BDA" w:rsidRPr="00021BDA" w:rsidRDefault="00021BDA" w:rsidP="00021BDA">
            <w:pPr>
              <w:ind w:firstLine="720"/>
              <w:rPr>
                <w:rFonts w:cs="Times New Roman"/>
                <w:lang w:val="sv-SE"/>
              </w:rPr>
            </w:pPr>
            <w:r w:rsidRPr="00021BDA">
              <w:rPr>
                <w:rFonts w:cs="Times New Roman"/>
                <w:lang w:val="sv-SE"/>
              </w:rPr>
              <w:t xml:space="preserve">        S.valBox(idx).Value = round(val);</w:t>
            </w:r>
          </w:p>
          <w:p w14:paraId="5F7E9095" w14:textId="77777777" w:rsidR="00021BDA" w:rsidRPr="00021BDA" w:rsidRDefault="00021BDA" w:rsidP="00021BDA">
            <w:pPr>
              <w:ind w:firstLine="720"/>
              <w:rPr>
                <w:rFonts w:cs="Times New Roman"/>
                <w:lang w:val="sv-SE"/>
              </w:rPr>
            </w:pPr>
            <w:r w:rsidRPr="00021BDA">
              <w:rPr>
                <w:rFonts w:cs="Times New Roman"/>
                <w:lang w:val="sv-SE"/>
              </w:rPr>
              <w:t xml:space="preserve">        processAudio();</w:t>
            </w:r>
          </w:p>
          <w:p w14:paraId="157D925A"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0D644198" w14:textId="77777777" w:rsidR="00021BDA" w:rsidRPr="00021BDA" w:rsidRDefault="00021BDA" w:rsidP="00021BDA">
            <w:pPr>
              <w:ind w:firstLine="720"/>
              <w:rPr>
                <w:rFonts w:cs="Times New Roman"/>
                <w:lang w:val="sv-SE"/>
              </w:rPr>
            </w:pPr>
          </w:p>
          <w:p w14:paraId="5A350EDA" w14:textId="77777777" w:rsidR="00021BDA" w:rsidRPr="00021BDA" w:rsidRDefault="00021BDA" w:rsidP="00021BDA">
            <w:pPr>
              <w:ind w:firstLine="720"/>
              <w:rPr>
                <w:rFonts w:cs="Times New Roman"/>
                <w:lang w:val="sv-SE"/>
              </w:rPr>
            </w:pPr>
            <w:r w:rsidRPr="00021BDA">
              <w:rPr>
                <w:rFonts w:cs="Times New Roman"/>
                <w:lang w:val="sv-SE"/>
              </w:rPr>
              <w:t xml:space="preserve">    function onValBox(idx, val)</w:t>
            </w:r>
          </w:p>
          <w:p w14:paraId="4087A899" w14:textId="77777777" w:rsidR="00021BDA" w:rsidRPr="00021BDA" w:rsidRDefault="00021BDA" w:rsidP="00021BDA">
            <w:pPr>
              <w:ind w:firstLine="720"/>
              <w:rPr>
                <w:rFonts w:cs="Times New Roman"/>
                <w:lang w:val="sv-SE"/>
              </w:rPr>
            </w:pPr>
            <w:r w:rsidRPr="00021BDA">
              <w:rPr>
                <w:rFonts w:cs="Times New Roman"/>
                <w:lang w:val="sv-SE"/>
              </w:rPr>
              <w:t xml:space="preserve">        val = max(min(val,15),-15);</w:t>
            </w:r>
          </w:p>
          <w:p w14:paraId="2F5BC289" w14:textId="77777777" w:rsidR="00021BDA" w:rsidRPr="00021BDA" w:rsidRDefault="00021BDA" w:rsidP="00021BDA">
            <w:pPr>
              <w:ind w:firstLine="720"/>
              <w:rPr>
                <w:rFonts w:cs="Times New Roman"/>
                <w:lang w:val="sv-SE"/>
              </w:rPr>
            </w:pPr>
            <w:r w:rsidRPr="00021BDA">
              <w:rPr>
                <w:rFonts w:cs="Times New Roman"/>
                <w:lang w:val="sv-SE"/>
              </w:rPr>
              <w:t xml:space="preserve">        S.gainsDB(idx) = val;</w:t>
            </w:r>
          </w:p>
          <w:p w14:paraId="6E42CA26" w14:textId="77777777" w:rsidR="00021BDA" w:rsidRPr="00021BDA" w:rsidRDefault="00021BDA" w:rsidP="00021BDA">
            <w:pPr>
              <w:ind w:firstLine="720"/>
              <w:rPr>
                <w:rFonts w:cs="Times New Roman"/>
                <w:lang w:val="sv-SE"/>
              </w:rPr>
            </w:pPr>
            <w:r w:rsidRPr="00021BDA">
              <w:rPr>
                <w:rFonts w:cs="Times New Roman"/>
                <w:lang w:val="sv-SE"/>
              </w:rPr>
              <w:t xml:space="preserve">        S.slider(idx).Value = val;</w:t>
            </w:r>
          </w:p>
          <w:p w14:paraId="1351FF7B" w14:textId="77777777" w:rsidR="00021BDA" w:rsidRPr="00021BDA" w:rsidRDefault="00021BDA" w:rsidP="00021BDA">
            <w:pPr>
              <w:ind w:firstLine="720"/>
              <w:rPr>
                <w:rFonts w:cs="Times New Roman"/>
                <w:lang w:val="sv-SE"/>
              </w:rPr>
            </w:pPr>
            <w:r w:rsidRPr="00021BDA">
              <w:rPr>
                <w:rFonts w:cs="Times New Roman"/>
                <w:lang w:val="sv-SE"/>
              </w:rPr>
              <w:t xml:space="preserve">        processAudio();</w:t>
            </w:r>
          </w:p>
          <w:p w14:paraId="4BC2C5E9"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0A2F4647" w14:textId="77777777" w:rsidR="00021BDA" w:rsidRPr="00021BDA" w:rsidRDefault="00021BDA" w:rsidP="00021BDA">
            <w:pPr>
              <w:ind w:firstLine="720"/>
              <w:rPr>
                <w:rFonts w:cs="Times New Roman"/>
                <w:lang w:val="sv-SE"/>
              </w:rPr>
            </w:pPr>
          </w:p>
          <w:p w14:paraId="52A7C1F9" w14:textId="77777777" w:rsidR="00021BDA" w:rsidRPr="00021BDA" w:rsidRDefault="00021BDA" w:rsidP="00021BDA">
            <w:pPr>
              <w:ind w:firstLine="720"/>
              <w:rPr>
                <w:rFonts w:cs="Times New Roman"/>
                <w:lang w:val="sv-SE"/>
              </w:rPr>
            </w:pPr>
            <w:r w:rsidRPr="00021BDA">
              <w:rPr>
                <w:rFonts w:cs="Times New Roman"/>
                <w:lang w:val="sv-SE"/>
              </w:rPr>
              <w:t xml:space="preserve">    function onFilter(type)</w:t>
            </w:r>
          </w:p>
          <w:p w14:paraId="08C93F6F" w14:textId="77777777" w:rsidR="00021BDA" w:rsidRPr="00021BDA" w:rsidRDefault="00021BDA" w:rsidP="00021BDA">
            <w:pPr>
              <w:ind w:firstLine="720"/>
              <w:rPr>
                <w:rFonts w:cs="Times New Roman"/>
                <w:lang w:val="sv-SE"/>
              </w:rPr>
            </w:pPr>
            <w:r w:rsidRPr="00021BDA">
              <w:rPr>
                <w:rFonts w:cs="Times New Roman"/>
                <w:lang w:val="sv-SE"/>
              </w:rPr>
              <w:lastRenderedPageBreak/>
              <w:t xml:space="preserve">        if strcmp(S.filter,type)</w:t>
            </w:r>
          </w:p>
          <w:p w14:paraId="2B932DDD" w14:textId="77777777" w:rsidR="00021BDA" w:rsidRPr="00021BDA" w:rsidRDefault="00021BDA" w:rsidP="00021BDA">
            <w:pPr>
              <w:ind w:firstLine="720"/>
              <w:rPr>
                <w:rFonts w:cs="Times New Roman"/>
                <w:lang w:val="sv-SE"/>
              </w:rPr>
            </w:pPr>
            <w:r w:rsidRPr="00021BDA">
              <w:rPr>
                <w:rFonts w:cs="Times New Roman"/>
                <w:lang w:val="sv-SE"/>
              </w:rPr>
              <w:t xml:space="preserve">            S.filter = 'none';              % klik lagi = matikan filter</w:t>
            </w:r>
          </w:p>
          <w:p w14:paraId="48533507" w14:textId="77777777" w:rsidR="00021BDA" w:rsidRPr="00021BDA" w:rsidRDefault="00021BDA" w:rsidP="00021BDA">
            <w:pPr>
              <w:ind w:firstLine="720"/>
              <w:rPr>
                <w:rFonts w:cs="Times New Roman"/>
                <w:lang w:val="sv-SE"/>
              </w:rPr>
            </w:pPr>
            <w:r w:rsidRPr="00021BDA">
              <w:rPr>
                <w:rFonts w:cs="Times New Roman"/>
                <w:lang w:val="sv-SE"/>
              </w:rPr>
              <w:t xml:space="preserve">        else</w:t>
            </w:r>
          </w:p>
          <w:p w14:paraId="3B261ACB" w14:textId="77777777" w:rsidR="00021BDA" w:rsidRPr="00021BDA" w:rsidRDefault="00021BDA" w:rsidP="00021BDA">
            <w:pPr>
              <w:ind w:firstLine="720"/>
              <w:rPr>
                <w:rFonts w:cs="Times New Roman"/>
                <w:lang w:val="sv-SE"/>
              </w:rPr>
            </w:pPr>
            <w:r w:rsidRPr="00021BDA">
              <w:rPr>
                <w:rFonts w:cs="Times New Roman"/>
                <w:lang w:val="sv-SE"/>
              </w:rPr>
              <w:t xml:space="preserve">            S.filter = type;</w:t>
            </w:r>
          </w:p>
          <w:p w14:paraId="3FDEC200"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5FC55530" w14:textId="77777777" w:rsidR="00021BDA" w:rsidRPr="00021BDA" w:rsidRDefault="00021BDA" w:rsidP="00021BDA">
            <w:pPr>
              <w:ind w:firstLine="720"/>
              <w:rPr>
                <w:rFonts w:cs="Times New Roman"/>
                <w:lang w:val="sv-SE"/>
              </w:rPr>
            </w:pPr>
            <w:r w:rsidRPr="00021BDA">
              <w:rPr>
                <w:rFonts w:cs="Times New Roman"/>
                <w:lang w:val="sv-SE"/>
              </w:rPr>
              <w:t xml:space="preserve">        processAudio();</w:t>
            </w:r>
          </w:p>
          <w:p w14:paraId="3061EE73"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38058DB7" w14:textId="77777777" w:rsidR="00021BDA" w:rsidRPr="00021BDA" w:rsidRDefault="00021BDA" w:rsidP="00021BDA">
            <w:pPr>
              <w:ind w:firstLine="720"/>
              <w:rPr>
                <w:rFonts w:cs="Times New Roman"/>
                <w:lang w:val="sv-SE"/>
              </w:rPr>
            </w:pPr>
          </w:p>
          <w:p w14:paraId="481A7A73" w14:textId="77777777" w:rsidR="00021BDA" w:rsidRPr="00021BDA" w:rsidRDefault="00021BDA" w:rsidP="00021BDA">
            <w:pPr>
              <w:ind w:firstLine="720"/>
              <w:rPr>
                <w:rFonts w:cs="Times New Roman"/>
                <w:lang w:val="sv-SE"/>
              </w:rPr>
            </w:pPr>
            <w:r w:rsidRPr="00021BDA">
              <w:rPr>
                <w:rFonts w:cs="Times New Roman"/>
                <w:lang w:val="sv-SE"/>
              </w:rPr>
              <w:t xml:space="preserve">    function onReset(~,~)</w:t>
            </w:r>
          </w:p>
          <w:p w14:paraId="3AD866DE" w14:textId="77777777" w:rsidR="00021BDA" w:rsidRPr="00021BDA" w:rsidRDefault="00021BDA" w:rsidP="00021BDA">
            <w:pPr>
              <w:ind w:firstLine="720"/>
              <w:rPr>
                <w:rFonts w:cs="Times New Roman"/>
                <w:lang w:val="sv-SE"/>
              </w:rPr>
            </w:pPr>
            <w:r w:rsidRPr="00021BDA">
              <w:rPr>
                <w:rFonts w:cs="Times New Roman"/>
                <w:lang w:val="sv-SE"/>
              </w:rPr>
              <w:t xml:space="preserve">        S.gainsDB = zeros(1,10);</w:t>
            </w:r>
          </w:p>
          <w:p w14:paraId="1AEF2B5E" w14:textId="77777777" w:rsidR="00021BDA" w:rsidRPr="00021BDA" w:rsidRDefault="00021BDA" w:rsidP="00021BDA">
            <w:pPr>
              <w:ind w:firstLine="720"/>
              <w:rPr>
                <w:rFonts w:cs="Times New Roman"/>
                <w:lang w:val="sv-SE"/>
              </w:rPr>
            </w:pPr>
            <w:r w:rsidRPr="00021BDA">
              <w:rPr>
                <w:rFonts w:cs="Times New Roman"/>
                <w:lang w:val="sv-SE"/>
              </w:rPr>
              <w:t xml:space="preserve">        S.filter  = 'none';</w:t>
            </w:r>
          </w:p>
          <w:p w14:paraId="645F6B05" w14:textId="77777777" w:rsidR="00021BDA" w:rsidRPr="00021BDA" w:rsidRDefault="00021BDA" w:rsidP="00021BDA">
            <w:pPr>
              <w:ind w:firstLine="720"/>
              <w:rPr>
                <w:rFonts w:cs="Times New Roman"/>
                <w:lang w:val="sv-SE"/>
              </w:rPr>
            </w:pPr>
            <w:r w:rsidRPr="00021BDA">
              <w:rPr>
                <w:rFonts w:cs="Times New Roman"/>
                <w:lang w:val="sv-SE"/>
              </w:rPr>
              <w:t xml:space="preserve">        for i = 1:10</w:t>
            </w:r>
          </w:p>
          <w:p w14:paraId="3B998FA9" w14:textId="77777777" w:rsidR="00021BDA" w:rsidRPr="00021BDA" w:rsidRDefault="00021BDA" w:rsidP="00021BDA">
            <w:pPr>
              <w:ind w:firstLine="720"/>
              <w:rPr>
                <w:rFonts w:cs="Times New Roman"/>
                <w:lang w:val="sv-SE"/>
              </w:rPr>
            </w:pPr>
            <w:r w:rsidRPr="00021BDA">
              <w:rPr>
                <w:rFonts w:cs="Times New Roman"/>
                <w:lang w:val="sv-SE"/>
              </w:rPr>
              <w:t xml:space="preserve">            S.slider(i).Value = 0;</w:t>
            </w:r>
          </w:p>
          <w:p w14:paraId="0D290F01" w14:textId="77777777" w:rsidR="00021BDA" w:rsidRPr="00021BDA" w:rsidRDefault="00021BDA" w:rsidP="00021BDA">
            <w:pPr>
              <w:ind w:firstLine="720"/>
              <w:rPr>
                <w:rFonts w:cs="Times New Roman"/>
                <w:lang w:val="sv-SE"/>
              </w:rPr>
            </w:pPr>
            <w:r w:rsidRPr="00021BDA">
              <w:rPr>
                <w:rFonts w:cs="Times New Roman"/>
                <w:lang w:val="sv-SE"/>
              </w:rPr>
              <w:t xml:space="preserve">            S.valBox(i).Value = 0;</w:t>
            </w:r>
          </w:p>
          <w:p w14:paraId="7B314D36"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2D6C0522" w14:textId="77777777" w:rsidR="00021BDA" w:rsidRPr="00021BDA" w:rsidRDefault="00021BDA" w:rsidP="00021BDA">
            <w:pPr>
              <w:ind w:firstLine="720"/>
              <w:rPr>
                <w:rFonts w:cs="Times New Roman"/>
                <w:lang w:val="sv-SE"/>
              </w:rPr>
            </w:pPr>
            <w:r w:rsidRPr="00021BDA">
              <w:rPr>
                <w:rFonts w:cs="Times New Roman"/>
                <w:lang w:val="sv-SE"/>
              </w:rPr>
              <w:t xml:space="preserve">        processAudio();</w:t>
            </w:r>
          </w:p>
          <w:p w14:paraId="240DAE36"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3BE124AF" w14:textId="77777777" w:rsidR="00021BDA" w:rsidRPr="00021BDA" w:rsidRDefault="00021BDA" w:rsidP="00021BDA">
            <w:pPr>
              <w:ind w:firstLine="720"/>
              <w:rPr>
                <w:rFonts w:cs="Times New Roman"/>
                <w:lang w:val="sv-SE"/>
              </w:rPr>
            </w:pPr>
          </w:p>
          <w:p w14:paraId="474929F6" w14:textId="77777777" w:rsidR="00021BDA" w:rsidRPr="00021BDA" w:rsidRDefault="00021BDA" w:rsidP="00021BDA">
            <w:pPr>
              <w:ind w:firstLine="720"/>
              <w:rPr>
                <w:rFonts w:cs="Times New Roman"/>
                <w:lang w:val="sv-SE"/>
              </w:rPr>
            </w:pPr>
            <w:r w:rsidRPr="00021BDA">
              <w:rPr>
                <w:rFonts w:cs="Times New Roman"/>
                <w:lang w:val="sv-SE"/>
              </w:rPr>
              <w:t xml:space="preserve">    function onVolume(v)</w:t>
            </w:r>
          </w:p>
          <w:p w14:paraId="5CDB9AC8" w14:textId="77777777" w:rsidR="00021BDA" w:rsidRPr="00021BDA" w:rsidRDefault="00021BDA" w:rsidP="00021BDA">
            <w:pPr>
              <w:ind w:firstLine="720"/>
              <w:rPr>
                <w:rFonts w:cs="Times New Roman"/>
                <w:lang w:val="sv-SE"/>
              </w:rPr>
            </w:pPr>
            <w:r w:rsidRPr="00021BDA">
              <w:rPr>
                <w:rFonts w:cs="Times New Roman"/>
                <w:lang w:val="sv-SE"/>
              </w:rPr>
              <w:t xml:space="preserve">        S.volume = v;</w:t>
            </w:r>
          </w:p>
          <w:p w14:paraId="6FCDD161" w14:textId="77777777" w:rsidR="00021BDA" w:rsidRPr="00021BDA" w:rsidRDefault="00021BDA" w:rsidP="00021BDA">
            <w:pPr>
              <w:ind w:firstLine="720"/>
              <w:rPr>
                <w:rFonts w:cs="Times New Roman"/>
                <w:lang w:val="sv-SE"/>
              </w:rPr>
            </w:pPr>
            <w:r w:rsidRPr="00021BDA">
              <w:rPr>
                <w:rFonts w:cs="Times New Roman"/>
                <w:lang w:val="sv-SE"/>
              </w:rPr>
              <w:t xml:space="preserve">        % jika sedang play, terapkan langsung dengan memutar ulang</w:t>
            </w:r>
          </w:p>
          <w:p w14:paraId="45E67791" w14:textId="77777777" w:rsidR="00021BDA" w:rsidRPr="00021BDA" w:rsidRDefault="00021BDA" w:rsidP="00021BDA">
            <w:pPr>
              <w:ind w:firstLine="720"/>
              <w:rPr>
                <w:rFonts w:cs="Times New Roman"/>
                <w:lang w:val="sv-SE"/>
              </w:rPr>
            </w:pPr>
            <w:r w:rsidRPr="00021BDA">
              <w:rPr>
                <w:rFonts w:cs="Times New Roman"/>
                <w:lang w:val="sv-SE"/>
              </w:rPr>
              <w:t xml:space="preserve">        if ~isempty(S.player) &amp;&amp; isvalid(S.player) &amp;&amp; isplaying(S.player)</w:t>
            </w:r>
          </w:p>
          <w:p w14:paraId="3585BCEF" w14:textId="77777777" w:rsidR="00021BDA" w:rsidRPr="00021BDA" w:rsidRDefault="00021BDA" w:rsidP="00021BDA">
            <w:pPr>
              <w:ind w:firstLine="720"/>
              <w:rPr>
                <w:rFonts w:cs="Times New Roman"/>
                <w:lang w:val="sv-SE"/>
              </w:rPr>
            </w:pPr>
            <w:r w:rsidRPr="00021BDA">
              <w:rPr>
                <w:rFonts w:cs="Times New Roman"/>
                <w:lang w:val="sv-SE"/>
              </w:rPr>
              <w:t xml:space="preserve">            onPlay();</w:t>
            </w:r>
          </w:p>
          <w:p w14:paraId="66ADECB2"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395E5AA1"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73C7B6E4" w14:textId="77777777" w:rsidR="00021BDA" w:rsidRPr="00021BDA" w:rsidRDefault="00021BDA" w:rsidP="00021BDA">
            <w:pPr>
              <w:ind w:firstLine="720"/>
              <w:rPr>
                <w:rFonts w:cs="Times New Roman"/>
                <w:lang w:val="sv-SE"/>
              </w:rPr>
            </w:pPr>
          </w:p>
          <w:p w14:paraId="4FC031F4" w14:textId="77777777" w:rsidR="00021BDA" w:rsidRPr="00021BDA" w:rsidRDefault="00021BDA" w:rsidP="00021BDA">
            <w:pPr>
              <w:ind w:firstLine="720"/>
              <w:rPr>
                <w:rFonts w:cs="Times New Roman"/>
                <w:lang w:val="sv-SE"/>
              </w:rPr>
            </w:pPr>
            <w:r w:rsidRPr="00021BDA">
              <w:rPr>
                <w:rFonts w:cs="Times New Roman"/>
                <w:lang w:val="sv-SE"/>
              </w:rPr>
              <w:t xml:space="preserve">    %% --- Pemrosesan inti ---</w:t>
            </w:r>
          </w:p>
          <w:p w14:paraId="1B49317D" w14:textId="77777777" w:rsidR="00021BDA" w:rsidRPr="00021BDA" w:rsidRDefault="00021BDA" w:rsidP="00021BDA">
            <w:pPr>
              <w:ind w:firstLine="720"/>
              <w:rPr>
                <w:rFonts w:cs="Times New Roman"/>
                <w:lang w:val="sv-SE"/>
              </w:rPr>
            </w:pPr>
            <w:r w:rsidRPr="00021BDA">
              <w:rPr>
                <w:rFonts w:cs="Times New Roman"/>
                <w:lang w:val="sv-SE"/>
              </w:rPr>
              <w:t xml:space="preserve">    function processAudio()</w:t>
            </w:r>
          </w:p>
          <w:p w14:paraId="61FC45B3" w14:textId="77777777" w:rsidR="00021BDA" w:rsidRPr="00021BDA" w:rsidRDefault="00021BDA" w:rsidP="00021BDA">
            <w:pPr>
              <w:ind w:firstLine="720"/>
              <w:rPr>
                <w:rFonts w:cs="Times New Roman"/>
                <w:lang w:val="sv-SE"/>
              </w:rPr>
            </w:pPr>
            <w:r w:rsidRPr="00021BDA">
              <w:rPr>
                <w:rFonts w:cs="Times New Roman"/>
                <w:lang w:val="sv-SE"/>
              </w:rPr>
              <w:t xml:space="preserve">        if isempty(S.x), return; end</w:t>
            </w:r>
          </w:p>
          <w:p w14:paraId="260AD432" w14:textId="77777777" w:rsidR="00021BDA" w:rsidRPr="00021BDA" w:rsidRDefault="00021BDA" w:rsidP="00021BDA">
            <w:pPr>
              <w:ind w:firstLine="720"/>
              <w:rPr>
                <w:rFonts w:cs="Times New Roman"/>
                <w:lang w:val="sv-SE"/>
              </w:rPr>
            </w:pPr>
            <w:r w:rsidRPr="00021BDA">
              <w:rPr>
                <w:rFonts w:cs="Times New Roman"/>
                <w:lang w:val="sv-SE"/>
              </w:rPr>
              <w:t xml:space="preserve">        N  = numel(S.x);</w:t>
            </w:r>
          </w:p>
          <w:p w14:paraId="087B58C9" w14:textId="77777777" w:rsidR="00021BDA" w:rsidRPr="00021BDA" w:rsidRDefault="00021BDA" w:rsidP="00021BDA">
            <w:pPr>
              <w:ind w:firstLine="720"/>
              <w:rPr>
                <w:rFonts w:cs="Times New Roman"/>
                <w:lang w:val="sv-SE"/>
              </w:rPr>
            </w:pPr>
            <w:r w:rsidRPr="00021BDA">
              <w:rPr>
                <w:rFonts w:cs="Times New Roman"/>
                <w:lang w:val="sv-SE"/>
              </w:rPr>
              <w:t xml:space="preserve">        f  = (0:N-1).'/N*S.fs;              % frekuensi tiap bin</w:t>
            </w:r>
          </w:p>
          <w:p w14:paraId="7F09C998" w14:textId="77777777" w:rsidR="00021BDA" w:rsidRPr="00021BDA" w:rsidRDefault="00021BDA" w:rsidP="00021BDA">
            <w:pPr>
              <w:ind w:firstLine="720"/>
              <w:rPr>
                <w:rFonts w:cs="Times New Roman"/>
                <w:lang w:val="sv-SE"/>
              </w:rPr>
            </w:pPr>
            <w:r w:rsidRPr="00021BDA">
              <w:rPr>
                <w:rFonts w:cs="Times New Roman"/>
                <w:lang w:val="sv-SE"/>
              </w:rPr>
              <w:t xml:space="preserve">        % 1) Equalizer (gain per band)</w:t>
            </w:r>
          </w:p>
          <w:p w14:paraId="3587BD5D" w14:textId="77777777" w:rsidR="00021BDA" w:rsidRPr="00021BDA" w:rsidRDefault="00021BDA" w:rsidP="00021BDA">
            <w:pPr>
              <w:ind w:firstLine="720"/>
              <w:rPr>
                <w:rFonts w:cs="Times New Roman"/>
                <w:lang w:val="sv-SE"/>
              </w:rPr>
            </w:pPr>
            <w:r w:rsidRPr="00021BDA">
              <w:rPr>
                <w:rFonts w:cs="Times New Roman"/>
                <w:lang w:val="sv-SE"/>
              </w:rPr>
              <w:t xml:space="preserve">        Heq = eqMask(f, S.fs, S.gainsDB, S.edges);</w:t>
            </w:r>
          </w:p>
          <w:p w14:paraId="3378570D" w14:textId="77777777" w:rsidR="00021BDA" w:rsidRPr="00021BDA" w:rsidRDefault="00021BDA" w:rsidP="00021BDA">
            <w:pPr>
              <w:ind w:firstLine="720"/>
              <w:rPr>
                <w:rFonts w:cs="Times New Roman"/>
                <w:lang w:val="sv-SE"/>
              </w:rPr>
            </w:pPr>
            <w:r w:rsidRPr="00021BDA">
              <w:rPr>
                <w:rFonts w:cs="Times New Roman"/>
                <w:lang w:val="sv-SE"/>
              </w:rPr>
              <w:t xml:space="preserve">        Xeq = fft(S.x) .* Heq;</w:t>
            </w:r>
          </w:p>
          <w:p w14:paraId="2AB06564" w14:textId="77777777" w:rsidR="00021BDA" w:rsidRPr="00021BDA" w:rsidRDefault="00021BDA" w:rsidP="00021BDA">
            <w:pPr>
              <w:ind w:firstLine="720"/>
              <w:rPr>
                <w:rFonts w:cs="Times New Roman"/>
                <w:lang w:val="sv-SE"/>
              </w:rPr>
            </w:pPr>
            <w:r w:rsidRPr="00021BDA">
              <w:rPr>
                <w:rFonts w:cs="Times New Roman"/>
                <w:lang w:val="sv-SE"/>
              </w:rPr>
              <w:t xml:space="preserve">        % 2) Filter terpilih</w:t>
            </w:r>
          </w:p>
          <w:p w14:paraId="4C2E74BC" w14:textId="77777777" w:rsidR="00021BDA" w:rsidRPr="00021BDA" w:rsidRDefault="00021BDA" w:rsidP="00021BDA">
            <w:pPr>
              <w:ind w:firstLine="720"/>
              <w:rPr>
                <w:rFonts w:cs="Times New Roman"/>
                <w:lang w:val="sv-SE"/>
              </w:rPr>
            </w:pPr>
            <w:r w:rsidRPr="00021BDA">
              <w:rPr>
                <w:rFonts w:cs="Times New Roman"/>
                <w:lang w:val="sv-SE"/>
              </w:rPr>
              <w:t xml:space="preserve">        Hf  = filterMask(f, S.fs, S.filter, S);</w:t>
            </w:r>
          </w:p>
          <w:p w14:paraId="2D412E1C" w14:textId="77777777" w:rsidR="00021BDA" w:rsidRPr="00021BDA" w:rsidRDefault="00021BDA" w:rsidP="00021BDA">
            <w:pPr>
              <w:ind w:firstLine="720"/>
              <w:rPr>
                <w:rFonts w:cs="Times New Roman"/>
                <w:lang w:val="sv-SE"/>
              </w:rPr>
            </w:pPr>
            <w:r w:rsidRPr="00021BDA">
              <w:rPr>
                <w:rFonts w:cs="Times New Roman"/>
                <w:lang w:val="sv-SE"/>
              </w:rPr>
              <w:t xml:space="preserve">        S.y = real(ifft(Xeq .* Hf));</w:t>
            </w:r>
          </w:p>
          <w:p w14:paraId="3892AB88" w14:textId="77777777" w:rsidR="00021BDA" w:rsidRPr="00021BDA" w:rsidRDefault="00021BDA" w:rsidP="00021BDA">
            <w:pPr>
              <w:ind w:firstLine="720"/>
              <w:rPr>
                <w:rFonts w:cs="Times New Roman"/>
                <w:lang w:val="sv-SE"/>
              </w:rPr>
            </w:pPr>
            <w:r w:rsidRPr="00021BDA">
              <w:rPr>
                <w:rFonts w:cs="Times New Roman"/>
                <w:lang w:val="sv-SE"/>
              </w:rPr>
              <w:t xml:space="preserve">        % normalisasi ringan agar tidak clipping</w:t>
            </w:r>
          </w:p>
          <w:p w14:paraId="6DCB658F" w14:textId="77777777" w:rsidR="00021BDA" w:rsidRPr="00021BDA" w:rsidRDefault="00021BDA" w:rsidP="00021BDA">
            <w:pPr>
              <w:ind w:firstLine="720"/>
              <w:rPr>
                <w:rFonts w:cs="Times New Roman"/>
                <w:lang w:val="sv-SE"/>
              </w:rPr>
            </w:pPr>
            <w:r w:rsidRPr="00021BDA">
              <w:rPr>
                <w:rFonts w:cs="Times New Roman"/>
                <w:lang w:val="sv-SE"/>
              </w:rPr>
              <w:t xml:space="preserve">        m = max(abs(S.y));</w:t>
            </w:r>
          </w:p>
          <w:p w14:paraId="2F040108" w14:textId="77777777" w:rsidR="00021BDA" w:rsidRPr="00021BDA" w:rsidRDefault="00021BDA" w:rsidP="00021BDA">
            <w:pPr>
              <w:ind w:firstLine="720"/>
              <w:rPr>
                <w:rFonts w:cs="Times New Roman"/>
                <w:lang w:val="sv-SE"/>
              </w:rPr>
            </w:pPr>
            <w:r w:rsidRPr="00021BDA">
              <w:rPr>
                <w:rFonts w:cs="Times New Roman"/>
                <w:lang w:val="sv-SE"/>
              </w:rPr>
              <w:t xml:space="preserve">        if m &gt; 1, S.y = S.y/m; end</w:t>
            </w:r>
          </w:p>
          <w:p w14:paraId="47A860E7" w14:textId="77777777" w:rsidR="00021BDA" w:rsidRPr="00021BDA" w:rsidRDefault="00021BDA" w:rsidP="00021BDA">
            <w:pPr>
              <w:ind w:firstLine="720"/>
              <w:rPr>
                <w:rFonts w:cs="Times New Roman"/>
                <w:lang w:val="sv-SE"/>
              </w:rPr>
            </w:pPr>
            <w:r w:rsidRPr="00021BDA">
              <w:rPr>
                <w:rFonts w:cs="Times New Roman"/>
                <w:lang w:val="sv-SE"/>
              </w:rPr>
              <w:t xml:space="preserve">        plotFilterShape(f, Heq.*Hf);</w:t>
            </w:r>
          </w:p>
          <w:p w14:paraId="219A6552" w14:textId="77777777" w:rsidR="00021BDA" w:rsidRPr="00021BDA" w:rsidRDefault="00021BDA" w:rsidP="00021BDA">
            <w:pPr>
              <w:ind w:firstLine="720"/>
              <w:rPr>
                <w:rFonts w:cs="Times New Roman"/>
                <w:lang w:val="sv-SE"/>
              </w:rPr>
            </w:pPr>
            <w:r w:rsidRPr="00021BDA">
              <w:rPr>
                <w:rFonts w:cs="Times New Roman"/>
                <w:lang w:val="sv-SE"/>
              </w:rPr>
              <w:t xml:space="preserve">        plotOutput();</w:t>
            </w:r>
          </w:p>
          <w:p w14:paraId="3B2DC7BE"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66548C67" w14:textId="77777777" w:rsidR="00021BDA" w:rsidRPr="00021BDA" w:rsidRDefault="00021BDA" w:rsidP="00021BDA">
            <w:pPr>
              <w:ind w:firstLine="720"/>
              <w:rPr>
                <w:rFonts w:cs="Times New Roman"/>
                <w:lang w:val="sv-SE"/>
              </w:rPr>
            </w:pPr>
          </w:p>
          <w:p w14:paraId="549B3717" w14:textId="77777777" w:rsidR="00021BDA" w:rsidRPr="00021BDA" w:rsidRDefault="00021BDA" w:rsidP="00021BDA">
            <w:pPr>
              <w:ind w:firstLine="720"/>
              <w:rPr>
                <w:rFonts w:cs="Times New Roman"/>
                <w:lang w:val="sv-SE"/>
              </w:rPr>
            </w:pPr>
            <w:r w:rsidRPr="00021BDA">
              <w:rPr>
                <w:rFonts w:cs="Times New Roman"/>
                <w:lang w:val="sv-SE"/>
              </w:rPr>
              <w:t xml:space="preserve">    function plotOriginal()</w:t>
            </w:r>
          </w:p>
          <w:p w14:paraId="619D47DE" w14:textId="77777777" w:rsidR="00021BDA" w:rsidRPr="00021BDA" w:rsidRDefault="00021BDA" w:rsidP="00021BDA">
            <w:pPr>
              <w:ind w:firstLine="720"/>
              <w:rPr>
                <w:rFonts w:cs="Times New Roman"/>
                <w:lang w:val="sv-SE"/>
              </w:rPr>
            </w:pPr>
            <w:r w:rsidRPr="00021BDA">
              <w:rPr>
                <w:rFonts w:cs="Times New Roman"/>
                <w:lang w:val="sv-SE"/>
              </w:rPr>
              <w:t xml:space="preserve">        if isempty(S.x), return; end</w:t>
            </w:r>
          </w:p>
          <w:p w14:paraId="69DAF9AB" w14:textId="77777777" w:rsidR="00021BDA" w:rsidRPr="00021BDA" w:rsidRDefault="00021BDA" w:rsidP="00021BDA">
            <w:pPr>
              <w:ind w:firstLine="720"/>
              <w:rPr>
                <w:rFonts w:cs="Times New Roman"/>
                <w:lang w:val="sv-SE"/>
              </w:rPr>
            </w:pPr>
            <w:r w:rsidRPr="00021BDA">
              <w:rPr>
                <w:rFonts w:cs="Times New Roman"/>
                <w:lang w:val="sv-SE"/>
              </w:rPr>
              <w:t xml:space="preserve">        t = (0:numel(S.x)-1)/S.fs;</w:t>
            </w:r>
          </w:p>
          <w:p w14:paraId="10A91627" w14:textId="77777777" w:rsidR="00021BDA" w:rsidRPr="00021BDA" w:rsidRDefault="00021BDA" w:rsidP="00021BDA">
            <w:pPr>
              <w:ind w:firstLine="720"/>
              <w:rPr>
                <w:rFonts w:cs="Times New Roman"/>
                <w:lang w:val="sv-SE"/>
              </w:rPr>
            </w:pPr>
            <w:r w:rsidRPr="00021BDA">
              <w:rPr>
                <w:rFonts w:cs="Times New Roman"/>
                <w:lang w:val="sv-SE"/>
              </w:rPr>
              <w:t xml:space="preserve">        plot(S.axOrig, t, S.x, 'Color',[0 0.45 0.74]);</w:t>
            </w:r>
          </w:p>
          <w:p w14:paraId="41C38167" w14:textId="77777777" w:rsidR="00021BDA" w:rsidRPr="00021BDA" w:rsidRDefault="00021BDA" w:rsidP="00021BDA">
            <w:pPr>
              <w:ind w:firstLine="720"/>
              <w:rPr>
                <w:rFonts w:cs="Times New Roman"/>
                <w:lang w:val="sv-SE"/>
              </w:rPr>
            </w:pPr>
            <w:r w:rsidRPr="00021BDA">
              <w:rPr>
                <w:rFonts w:cs="Times New Roman"/>
                <w:lang w:val="sv-SE"/>
              </w:rPr>
              <w:t xml:space="preserve">        title(S.axOrig,'Original');</w:t>
            </w:r>
          </w:p>
          <w:p w14:paraId="04481ED8" w14:textId="77777777" w:rsidR="00021BDA" w:rsidRPr="00021BDA" w:rsidRDefault="00021BDA" w:rsidP="00021BDA">
            <w:pPr>
              <w:ind w:firstLine="720"/>
              <w:rPr>
                <w:rFonts w:cs="Times New Roman"/>
                <w:lang w:val="sv-SE"/>
              </w:rPr>
            </w:pPr>
            <w:r w:rsidRPr="00021BDA">
              <w:rPr>
                <w:rFonts w:cs="Times New Roman"/>
                <w:lang w:val="sv-SE"/>
              </w:rPr>
              <w:t xml:space="preserve">        xlabel(S.axOrig,'Time (s)'); ylabel(S.axOrig,'Amplitude');</w:t>
            </w:r>
          </w:p>
          <w:p w14:paraId="5DD3F073" w14:textId="77777777" w:rsidR="00021BDA" w:rsidRPr="00021BDA" w:rsidRDefault="00021BDA" w:rsidP="00021BDA">
            <w:pPr>
              <w:ind w:firstLine="720"/>
              <w:rPr>
                <w:rFonts w:cs="Times New Roman"/>
                <w:lang w:val="sv-SE"/>
              </w:rPr>
            </w:pPr>
            <w:r w:rsidRPr="00021BDA">
              <w:rPr>
                <w:rFonts w:cs="Times New Roman"/>
                <w:lang w:val="sv-SE"/>
              </w:rPr>
              <w:t xml:space="preserve">        xlim(S.axOrig,[0 t(end)]); ylim(S.axOrig,[-1.05 1.05]);</w:t>
            </w:r>
          </w:p>
          <w:p w14:paraId="26BC5D85" w14:textId="77777777" w:rsidR="00021BDA" w:rsidRPr="00021BDA" w:rsidRDefault="00021BDA" w:rsidP="00021BDA">
            <w:pPr>
              <w:ind w:firstLine="720"/>
              <w:rPr>
                <w:rFonts w:cs="Times New Roman"/>
                <w:lang w:val="en-ID"/>
              </w:rPr>
            </w:pPr>
            <w:r w:rsidRPr="00021BDA">
              <w:rPr>
                <w:rFonts w:cs="Times New Roman"/>
                <w:lang w:val="sv-SE"/>
              </w:rPr>
              <w:lastRenderedPageBreak/>
              <w:t xml:space="preserve">        </w:t>
            </w:r>
            <w:r w:rsidRPr="00021BDA">
              <w:rPr>
                <w:rFonts w:cs="Times New Roman"/>
                <w:lang w:val="en-ID"/>
              </w:rPr>
              <w:t>grid(S.axOrig,'on');</w:t>
            </w:r>
          </w:p>
          <w:p w14:paraId="235C86D1" w14:textId="77777777" w:rsidR="00021BDA" w:rsidRPr="00021BDA" w:rsidRDefault="00021BDA" w:rsidP="00021BDA">
            <w:pPr>
              <w:ind w:firstLine="720"/>
              <w:rPr>
                <w:rFonts w:cs="Times New Roman"/>
                <w:lang w:val="en-ID"/>
              </w:rPr>
            </w:pPr>
            <w:r w:rsidRPr="00021BDA">
              <w:rPr>
                <w:rFonts w:cs="Times New Roman"/>
                <w:lang w:val="en-ID"/>
              </w:rPr>
              <w:t xml:space="preserve">    end</w:t>
            </w:r>
          </w:p>
          <w:p w14:paraId="2FACCF0D" w14:textId="77777777" w:rsidR="00021BDA" w:rsidRPr="00021BDA" w:rsidRDefault="00021BDA" w:rsidP="00021BDA">
            <w:pPr>
              <w:ind w:firstLine="720"/>
              <w:rPr>
                <w:rFonts w:cs="Times New Roman"/>
                <w:lang w:val="en-ID"/>
              </w:rPr>
            </w:pPr>
          </w:p>
          <w:p w14:paraId="138FF85F" w14:textId="77777777" w:rsidR="00021BDA" w:rsidRPr="00021BDA" w:rsidRDefault="00021BDA" w:rsidP="00021BDA">
            <w:pPr>
              <w:ind w:firstLine="720"/>
              <w:rPr>
                <w:rFonts w:cs="Times New Roman"/>
                <w:lang w:val="en-ID"/>
              </w:rPr>
            </w:pPr>
            <w:r w:rsidRPr="00021BDA">
              <w:rPr>
                <w:rFonts w:cs="Times New Roman"/>
                <w:lang w:val="en-ID"/>
              </w:rPr>
              <w:t xml:space="preserve">    function plotOutput()</w:t>
            </w:r>
          </w:p>
          <w:p w14:paraId="15381567" w14:textId="77777777" w:rsidR="00021BDA" w:rsidRPr="00021BDA" w:rsidRDefault="00021BDA" w:rsidP="00021BDA">
            <w:pPr>
              <w:ind w:firstLine="720"/>
              <w:rPr>
                <w:rFonts w:cs="Times New Roman"/>
                <w:lang w:val="en-ID"/>
              </w:rPr>
            </w:pPr>
            <w:r w:rsidRPr="00021BDA">
              <w:rPr>
                <w:rFonts w:cs="Times New Roman"/>
                <w:lang w:val="en-ID"/>
              </w:rPr>
              <w:t xml:space="preserve">        if isempty(S.y), return; end</w:t>
            </w:r>
          </w:p>
          <w:p w14:paraId="2399CF6F" w14:textId="77777777" w:rsidR="00021BDA" w:rsidRPr="00021BDA" w:rsidRDefault="00021BDA" w:rsidP="00021BDA">
            <w:pPr>
              <w:ind w:firstLine="720"/>
              <w:rPr>
                <w:rFonts w:cs="Times New Roman"/>
                <w:lang w:val="en-ID"/>
              </w:rPr>
            </w:pPr>
            <w:r w:rsidRPr="00021BDA">
              <w:rPr>
                <w:rFonts w:cs="Times New Roman"/>
                <w:lang w:val="en-ID"/>
              </w:rPr>
              <w:t xml:space="preserve">        t = (0:numel(S.y)-1)/S.fs;</w:t>
            </w:r>
          </w:p>
          <w:p w14:paraId="5EB7A5F2" w14:textId="77777777" w:rsidR="00021BDA" w:rsidRPr="00021BDA" w:rsidRDefault="00021BDA" w:rsidP="00021BDA">
            <w:pPr>
              <w:ind w:firstLine="720"/>
              <w:rPr>
                <w:rFonts w:cs="Times New Roman"/>
                <w:lang w:val="en-ID"/>
              </w:rPr>
            </w:pPr>
            <w:r w:rsidRPr="00021BDA">
              <w:rPr>
                <w:rFonts w:cs="Times New Roman"/>
                <w:lang w:val="en-ID"/>
              </w:rPr>
              <w:t xml:space="preserve">        plot(S.axOut, t, S.y, 'Color',[0.85 0.33 0.10]);</w:t>
            </w:r>
          </w:p>
          <w:p w14:paraId="46661FD6" w14:textId="77777777" w:rsidR="00021BDA" w:rsidRPr="00021BDA" w:rsidRDefault="00021BDA" w:rsidP="00021BDA">
            <w:pPr>
              <w:ind w:firstLine="720"/>
              <w:rPr>
                <w:rFonts w:cs="Times New Roman"/>
                <w:lang w:val="en-ID"/>
              </w:rPr>
            </w:pPr>
            <w:r w:rsidRPr="00021BDA">
              <w:rPr>
                <w:rFonts w:cs="Times New Roman"/>
                <w:lang w:val="en-ID"/>
              </w:rPr>
              <w:t xml:space="preserve">        title(S.axOut,'Hasil audio setelah difilter');</w:t>
            </w:r>
          </w:p>
          <w:p w14:paraId="56E0364C" w14:textId="77777777" w:rsidR="00021BDA" w:rsidRPr="00021BDA" w:rsidRDefault="00021BDA" w:rsidP="00021BDA">
            <w:pPr>
              <w:ind w:firstLine="720"/>
              <w:rPr>
                <w:rFonts w:cs="Times New Roman"/>
                <w:lang w:val="en-ID"/>
              </w:rPr>
            </w:pPr>
            <w:r w:rsidRPr="00021BDA">
              <w:rPr>
                <w:rFonts w:cs="Times New Roman"/>
                <w:lang w:val="en-ID"/>
              </w:rPr>
              <w:t xml:space="preserve">        xlabel(S.axOut,'Time (s)'); ylabel(S.axOut,'Amplitude');</w:t>
            </w:r>
          </w:p>
          <w:p w14:paraId="728FEE7A" w14:textId="77777777" w:rsidR="00021BDA" w:rsidRPr="00021BDA" w:rsidRDefault="00021BDA" w:rsidP="00021BDA">
            <w:pPr>
              <w:ind w:firstLine="720"/>
              <w:rPr>
                <w:rFonts w:cs="Times New Roman"/>
                <w:lang w:val="en-ID"/>
              </w:rPr>
            </w:pPr>
            <w:r w:rsidRPr="00021BDA">
              <w:rPr>
                <w:rFonts w:cs="Times New Roman"/>
                <w:lang w:val="en-ID"/>
              </w:rPr>
              <w:t xml:space="preserve">        xlim(S.axOut,[0 t(end)]); ylim(S.axOut,[-1.05 1.05]);</w:t>
            </w:r>
          </w:p>
          <w:p w14:paraId="16BCBB9A" w14:textId="77777777" w:rsidR="00021BDA" w:rsidRPr="00021BDA" w:rsidRDefault="00021BDA" w:rsidP="00021BDA">
            <w:pPr>
              <w:ind w:firstLine="720"/>
              <w:rPr>
                <w:rFonts w:cs="Times New Roman"/>
                <w:lang w:val="en-ID"/>
              </w:rPr>
            </w:pPr>
            <w:r w:rsidRPr="00021BDA">
              <w:rPr>
                <w:rFonts w:cs="Times New Roman"/>
                <w:lang w:val="en-ID"/>
              </w:rPr>
              <w:t xml:space="preserve">        grid(S.axOut,'on');</w:t>
            </w:r>
          </w:p>
          <w:p w14:paraId="6175D165" w14:textId="77777777" w:rsidR="00021BDA" w:rsidRPr="00021BDA" w:rsidRDefault="00021BDA" w:rsidP="00021BDA">
            <w:pPr>
              <w:ind w:firstLine="720"/>
              <w:rPr>
                <w:rFonts w:cs="Times New Roman"/>
                <w:lang w:val="en-ID"/>
              </w:rPr>
            </w:pPr>
            <w:r w:rsidRPr="00021BDA">
              <w:rPr>
                <w:rFonts w:cs="Times New Roman"/>
                <w:lang w:val="en-ID"/>
              </w:rPr>
              <w:t xml:space="preserve">    end</w:t>
            </w:r>
          </w:p>
          <w:p w14:paraId="7FEEF058" w14:textId="77777777" w:rsidR="00021BDA" w:rsidRPr="00021BDA" w:rsidRDefault="00021BDA" w:rsidP="00021BDA">
            <w:pPr>
              <w:ind w:firstLine="720"/>
              <w:rPr>
                <w:rFonts w:cs="Times New Roman"/>
                <w:lang w:val="en-ID"/>
              </w:rPr>
            </w:pPr>
          </w:p>
          <w:p w14:paraId="0C876C50" w14:textId="77777777" w:rsidR="00021BDA" w:rsidRPr="00021BDA" w:rsidRDefault="00021BDA" w:rsidP="00021BDA">
            <w:pPr>
              <w:ind w:firstLine="720"/>
              <w:rPr>
                <w:rFonts w:cs="Times New Roman"/>
                <w:lang w:val="en-ID"/>
              </w:rPr>
            </w:pPr>
            <w:r w:rsidRPr="00021BDA">
              <w:rPr>
                <w:rFonts w:cs="Times New Roman"/>
                <w:lang w:val="en-ID"/>
              </w:rPr>
              <w:t xml:space="preserve">    function plotFilterShape(f, H)</w:t>
            </w:r>
          </w:p>
          <w:p w14:paraId="4252F4C8" w14:textId="77777777" w:rsidR="00021BDA" w:rsidRPr="00021BDA" w:rsidRDefault="00021BDA" w:rsidP="00021BDA">
            <w:pPr>
              <w:ind w:firstLine="720"/>
              <w:rPr>
                <w:rFonts w:cs="Times New Roman"/>
                <w:lang w:val="it-IT"/>
              </w:rPr>
            </w:pPr>
            <w:r w:rsidRPr="00021BDA">
              <w:rPr>
                <w:rFonts w:cs="Times New Roman"/>
                <w:lang w:val="en-ID"/>
              </w:rPr>
              <w:t xml:space="preserve">        </w:t>
            </w:r>
            <w:r w:rsidRPr="00021BDA">
              <w:rPr>
                <w:rFonts w:cs="Times New Roman"/>
                <w:lang w:val="it-IT"/>
              </w:rPr>
              <w:t>% tampilkan magnitudo gabungan EQ+filter pada 0..Nyquist</w:t>
            </w:r>
          </w:p>
          <w:p w14:paraId="03856D95" w14:textId="77777777" w:rsidR="00021BDA" w:rsidRPr="00021BDA" w:rsidRDefault="00021BDA" w:rsidP="00021BDA">
            <w:pPr>
              <w:ind w:firstLine="720"/>
              <w:rPr>
                <w:rFonts w:cs="Times New Roman"/>
                <w:lang w:val="en-ID"/>
              </w:rPr>
            </w:pPr>
            <w:r w:rsidRPr="00021BDA">
              <w:rPr>
                <w:rFonts w:cs="Times New Roman"/>
                <w:lang w:val="it-IT"/>
              </w:rPr>
              <w:t xml:space="preserve">        </w:t>
            </w:r>
            <w:r w:rsidRPr="00021BDA">
              <w:rPr>
                <w:rFonts w:cs="Times New Roman"/>
                <w:lang w:val="en-ID"/>
              </w:rPr>
              <w:t>half = f &lt;= S.fs/2;</w:t>
            </w:r>
          </w:p>
          <w:p w14:paraId="30C9A733" w14:textId="77777777" w:rsidR="00021BDA" w:rsidRPr="00021BDA" w:rsidRDefault="00021BDA" w:rsidP="00021BDA">
            <w:pPr>
              <w:ind w:firstLine="720"/>
              <w:rPr>
                <w:rFonts w:cs="Times New Roman"/>
                <w:lang w:val="en-ID"/>
              </w:rPr>
            </w:pPr>
            <w:r w:rsidRPr="00021BDA">
              <w:rPr>
                <w:rFonts w:cs="Times New Roman"/>
                <w:lang w:val="en-ID"/>
              </w:rPr>
              <w:t xml:space="preserve">        ff   = f(half);</w:t>
            </w:r>
          </w:p>
          <w:p w14:paraId="4320209A" w14:textId="77777777" w:rsidR="00021BDA" w:rsidRPr="00021BDA" w:rsidRDefault="00021BDA" w:rsidP="00021BDA">
            <w:pPr>
              <w:ind w:firstLine="720"/>
              <w:rPr>
                <w:rFonts w:cs="Times New Roman"/>
                <w:lang w:val="en-ID"/>
              </w:rPr>
            </w:pPr>
            <w:r w:rsidRPr="00021BDA">
              <w:rPr>
                <w:rFonts w:cs="Times New Roman"/>
                <w:lang w:val="en-ID"/>
              </w:rPr>
              <w:t xml:space="preserve">        mag  = abs(H(half));</w:t>
            </w:r>
          </w:p>
          <w:p w14:paraId="428F7BF4" w14:textId="77777777" w:rsidR="00021BDA" w:rsidRPr="00021BDA" w:rsidRDefault="00021BDA" w:rsidP="00021BDA">
            <w:pPr>
              <w:ind w:firstLine="720"/>
              <w:rPr>
                <w:rFonts w:cs="Times New Roman"/>
                <w:lang w:val="en-ID"/>
              </w:rPr>
            </w:pPr>
            <w:r w:rsidRPr="00021BDA">
              <w:rPr>
                <w:rFonts w:cs="Times New Roman"/>
                <w:lang w:val="en-ID"/>
              </w:rPr>
              <w:t xml:space="preserve">        plot(S.axFilt, ff, mag, 'Color',[0.20 0.55 0.20],'LineWidth',1.5);</w:t>
            </w:r>
          </w:p>
          <w:p w14:paraId="15930879" w14:textId="77777777" w:rsidR="00021BDA" w:rsidRPr="00021BDA" w:rsidRDefault="00021BDA" w:rsidP="00021BDA">
            <w:pPr>
              <w:ind w:firstLine="720"/>
              <w:rPr>
                <w:rFonts w:cs="Times New Roman"/>
                <w:lang w:val="en-ID"/>
              </w:rPr>
            </w:pPr>
            <w:r w:rsidRPr="00021BDA">
              <w:rPr>
                <w:rFonts w:cs="Times New Roman"/>
                <w:lang w:val="en-ID"/>
              </w:rPr>
              <w:t xml:space="preserve">        if strcmp(S.filter,'none')</w:t>
            </w:r>
          </w:p>
          <w:p w14:paraId="44B8D2B6" w14:textId="77777777" w:rsidR="00021BDA" w:rsidRPr="00021BDA" w:rsidRDefault="00021BDA" w:rsidP="00021BDA">
            <w:pPr>
              <w:ind w:firstLine="720"/>
              <w:rPr>
                <w:rFonts w:cs="Times New Roman"/>
                <w:lang w:val="sv-SE"/>
              </w:rPr>
            </w:pPr>
            <w:r w:rsidRPr="00021BDA">
              <w:rPr>
                <w:rFonts w:cs="Times New Roman"/>
                <w:lang w:val="en-ID"/>
              </w:rPr>
              <w:t xml:space="preserve">            </w:t>
            </w:r>
            <w:r w:rsidRPr="00021BDA">
              <w:rPr>
                <w:rFonts w:cs="Times New Roman"/>
                <w:lang w:val="sv-SE"/>
              </w:rPr>
              <w:t>ttl = 'Filter: (tidak ada) - hanya equalizer';</w:t>
            </w:r>
          </w:p>
          <w:p w14:paraId="01787846" w14:textId="77777777" w:rsidR="00021BDA" w:rsidRPr="00021BDA" w:rsidRDefault="00021BDA" w:rsidP="00021BDA">
            <w:pPr>
              <w:ind w:firstLine="720"/>
              <w:rPr>
                <w:rFonts w:cs="Times New Roman"/>
                <w:lang w:val="en-ID"/>
              </w:rPr>
            </w:pPr>
            <w:r w:rsidRPr="00021BDA">
              <w:rPr>
                <w:rFonts w:cs="Times New Roman"/>
                <w:lang w:val="sv-SE"/>
              </w:rPr>
              <w:t xml:space="preserve">        </w:t>
            </w:r>
            <w:r w:rsidRPr="00021BDA">
              <w:rPr>
                <w:rFonts w:cs="Times New Roman"/>
                <w:lang w:val="en-ID"/>
              </w:rPr>
              <w:t>else</w:t>
            </w:r>
          </w:p>
          <w:p w14:paraId="05AAB4FA" w14:textId="77777777" w:rsidR="00021BDA" w:rsidRPr="00021BDA" w:rsidRDefault="00021BDA" w:rsidP="00021BDA">
            <w:pPr>
              <w:ind w:firstLine="720"/>
              <w:rPr>
                <w:rFonts w:cs="Times New Roman"/>
                <w:lang w:val="en-ID"/>
              </w:rPr>
            </w:pPr>
            <w:r w:rsidRPr="00021BDA">
              <w:rPr>
                <w:rFonts w:cs="Times New Roman"/>
                <w:lang w:val="en-ID"/>
              </w:rPr>
              <w:t xml:space="preserve">            ttl = sprintf('Filter terpilih: %s', S.filter);</w:t>
            </w:r>
          </w:p>
          <w:p w14:paraId="00EDA05C" w14:textId="77777777" w:rsidR="00021BDA" w:rsidRPr="00021BDA" w:rsidRDefault="00021BDA" w:rsidP="00021BDA">
            <w:pPr>
              <w:ind w:firstLine="720"/>
              <w:rPr>
                <w:rFonts w:cs="Times New Roman"/>
                <w:lang w:val="en-ID"/>
              </w:rPr>
            </w:pPr>
            <w:r w:rsidRPr="00021BDA">
              <w:rPr>
                <w:rFonts w:cs="Times New Roman"/>
                <w:lang w:val="en-ID"/>
              </w:rPr>
              <w:t xml:space="preserve">        end</w:t>
            </w:r>
          </w:p>
          <w:p w14:paraId="372D979D" w14:textId="77777777" w:rsidR="00021BDA" w:rsidRPr="00021BDA" w:rsidRDefault="00021BDA" w:rsidP="00021BDA">
            <w:pPr>
              <w:ind w:firstLine="720"/>
              <w:rPr>
                <w:rFonts w:cs="Times New Roman"/>
                <w:lang w:val="en-ID"/>
              </w:rPr>
            </w:pPr>
            <w:r w:rsidRPr="00021BDA">
              <w:rPr>
                <w:rFonts w:cs="Times New Roman"/>
                <w:lang w:val="en-ID"/>
              </w:rPr>
              <w:t xml:space="preserve">        title(S.axFilt, ttl);</w:t>
            </w:r>
          </w:p>
          <w:p w14:paraId="6B1E205A" w14:textId="77777777" w:rsidR="00021BDA" w:rsidRPr="00021BDA" w:rsidRDefault="00021BDA" w:rsidP="00021BDA">
            <w:pPr>
              <w:ind w:firstLine="720"/>
              <w:rPr>
                <w:rFonts w:cs="Times New Roman"/>
                <w:lang w:val="sv-SE"/>
              </w:rPr>
            </w:pPr>
            <w:r w:rsidRPr="00021BDA">
              <w:rPr>
                <w:rFonts w:cs="Times New Roman"/>
                <w:lang w:val="en-ID"/>
              </w:rPr>
              <w:t xml:space="preserve">        </w:t>
            </w:r>
            <w:r w:rsidRPr="00021BDA">
              <w:rPr>
                <w:rFonts w:cs="Times New Roman"/>
                <w:lang w:val="sv-SE"/>
              </w:rPr>
              <w:t>xlabel(S.axFilt,'Frequency (Hz)'); ylabel(S.axFilt,'|H(f)|');</w:t>
            </w:r>
          </w:p>
          <w:p w14:paraId="7DCC0704" w14:textId="77777777" w:rsidR="00021BDA" w:rsidRPr="00021BDA" w:rsidRDefault="00021BDA" w:rsidP="00021BDA">
            <w:pPr>
              <w:ind w:firstLine="720"/>
              <w:rPr>
                <w:rFonts w:cs="Times New Roman"/>
                <w:lang w:val="sv-SE"/>
              </w:rPr>
            </w:pPr>
            <w:r w:rsidRPr="00021BDA">
              <w:rPr>
                <w:rFonts w:cs="Times New Roman"/>
                <w:lang w:val="sv-SE"/>
              </w:rPr>
              <w:t xml:space="preserve">        xlim(S.axFilt,[0 S.fs/2]); ylim(S.axFilt,[0 max(1.2,max(mag)*1.1)]);</w:t>
            </w:r>
          </w:p>
          <w:p w14:paraId="17361B11" w14:textId="77777777" w:rsidR="00021BDA" w:rsidRPr="00021BDA" w:rsidRDefault="00021BDA" w:rsidP="00021BDA">
            <w:pPr>
              <w:ind w:firstLine="720"/>
              <w:rPr>
                <w:rFonts w:cs="Times New Roman"/>
                <w:lang w:val="sv-SE"/>
              </w:rPr>
            </w:pPr>
            <w:r w:rsidRPr="00021BDA">
              <w:rPr>
                <w:rFonts w:cs="Times New Roman"/>
                <w:lang w:val="sv-SE"/>
              </w:rPr>
              <w:t xml:space="preserve">        grid(S.axFilt,'on');</w:t>
            </w:r>
          </w:p>
          <w:p w14:paraId="11B92356"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068D4AA6" w14:textId="77777777" w:rsidR="00021BDA" w:rsidRPr="00021BDA" w:rsidRDefault="00021BDA" w:rsidP="00021BDA">
            <w:pPr>
              <w:ind w:firstLine="720"/>
              <w:rPr>
                <w:rFonts w:cs="Times New Roman"/>
                <w:lang w:val="sv-SE"/>
              </w:rPr>
            </w:pPr>
          </w:p>
          <w:p w14:paraId="757582D1" w14:textId="77777777" w:rsidR="00021BDA" w:rsidRPr="00021BDA" w:rsidRDefault="00021BDA" w:rsidP="00021BDA">
            <w:pPr>
              <w:ind w:firstLine="720"/>
              <w:rPr>
                <w:rFonts w:cs="Times New Roman"/>
                <w:lang w:val="sv-SE"/>
              </w:rPr>
            </w:pPr>
            <w:r w:rsidRPr="00021BDA">
              <w:rPr>
                <w:rFonts w:cs="Times New Roman"/>
                <w:lang w:val="sv-SE"/>
              </w:rPr>
              <w:t xml:space="preserve">    %% --- Pemutaran audio ---</w:t>
            </w:r>
          </w:p>
          <w:p w14:paraId="382874D4" w14:textId="77777777" w:rsidR="00021BDA" w:rsidRPr="00021BDA" w:rsidRDefault="00021BDA" w:rsidP="00021BDA">
            <w:pPr>
              <w:ind w:firstLine="720"/>
              <w:rPr>
                <w:rFonts w:cs="Times New Roman"/>
                <w:lang w:val="sv-SE"/>
              </w:rPr>
            </w:pPr>
            <w:r w:rsidRPr="00021BDA">
              <w:rPr>
                <w:rFonts w:cs="Times New Roman"/>
                <w:lang w:val="sv-SE"/>
              </w:rPr>
              <w:t xml:space="preserve">    function onPlay(~,~)</w:t>
            </w:r>
          </w:p>
          <w:p w14:paraId="0316A7E2" w14:textId="77777777" w:rsidR="00021BDA" w:rsidRPr="00021BDA" w:rsidRDefault="00021BDA" w:rsidP="00021BDA">
            <w:pPr>
              <w:ind w:firstLine="720"/>
              <w:rPr>
                <w:rFonts w:cs="Times New Roman"/>
                <w:lang w:val="sv-SE"/>
              </w:rPr>
            </w:pPr>
            <w:r w:rsidRPr="00021BDA">
              <w:rPr>
                <w:rFonts w:cs="Times New Roman"/>
                <w:lang w:val="sv-SE"/>
              </w:rPr>
              <w:t xml:space="preserve">        if isempty(S.y)</w:t>
            </w:r>
          </w:p>
          <w:p w14:paraId="17334BCA" w14:textId="77777777" w:rsidR="00021BDA" w:rsidRPr="00021BDA" w:rsidRDefault="00021BDA" w:rsidP="00021BDA">
            <w:pPr>
              <w:ind w:firstLine="720"/>
              <w:rPr>
                <w:rFonts w:cs="Times New Roman"/>
                <w:lang w:val="sv-SE"/>
              </w:rPr>
            </w:pPr>
            <w:r w:rsidRPr="00021BDA">
              <w:rPr>
                <w:rFonts w:cs="Times New Roman"/>
                <w:lang w:val="sv-SE"/>
              </w:rPr>
              <w:t xml:space="preserve">            uialert(S.fig,'Belum ada audio. Klik Browse dulu.','Info'); return;</w:t>
            </w:r>
          </w:p>
          <w:p w14:paraId="25EF5130"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690A6FE2" w14:textId="77777777" w:rsidR="00021BDA" w:rsidRPr="00021BDA" w:rsidRDefault="00021BDA" w:rsidP="00021BDA">
            <w:pPr>
              <w:ind w:firstLine="720"/>
              <w:rPr>
                <w:rFonts w:cs="Times New Roman"/>
                <w:lang w:val="sv-SE"/>
              </w:rPr>
            </w:pPr>
            <w:r w:rsidRPr="00021BDA">
              <w:rPr>
                <w:rFonts w:cs="Times New Roman"/>
                <w:lang w:val="sv-SE"/>
              </w:rPr>
              <w:t xml:space="preserve">        if ~isempty(S.player) &amp;&amp; isvalid(S.player), stop(S.player); end</w:t>
            </w:r>
          </w:p>
          <w:p w14:paraId="50731BF3" w14:textId="77777777" w:rsidR="00021BDA" w:rsidRPr="00021BDA" w:rsidRDefault="00021BDA" w:rsidP="00021BDA">
            <w:pPr>
              <w:ind w:firstLine="720"/>
              <w:rPr>
                <w:rFonts w:cs="Times New Roman"/>
                <w:lang w:val="sv-SE"/>
              </w:rPr>
            </w:pPr>
            <w:r w:rsidRPr="00021BDA">
              <w:rPr>
                <w:rFonts w:cs="Times New Roman"/>
                <w:lang w:val="sv-SE"/>
              </w:rPr>
              <w:t xml:space="preserve">        out = S.y * S.volume;</w:t>
            </w:r>
          </w:p>
          <w:p w14:paraId="6B0413DD" w14:textId="77777777" w:rsidR="00021BDA" w:rsidRPr="00021BDA" w:rsidRDefault="00021BDA" w:rsidP="00021BDA">
            <w:pPr>
              <w:ind w:firstLine="720"/>
              <w:rPr>
                <w:rFonts w:cs="Times New Roman"/>
                <w:lang w:val="sv-SE"/>
              </w:rPr>
            </w:pPr>
            <w:r w:rsidRPr="00021BDA">
              <w:rPr>
                <w:rFonts w:cs="Times New Roman"/>
                <w:lang w:val="sv-SE"/>
              </w:rPr>
              <w:t xml:space="preserve">        out = max(min(out,1),-1);           % cegah clipping</w:t>
            </w:r>
          </w:p>
          <w:p w14:paraId="167AF648" w14:textId="77777777" w:rsidR="00021BDA" w:rsidRPr="00021BDA" w:rsidRDefault="00021BDA" w:rsidP="00021BDA">
            <w:pPr>
              <w:ind w:firstLine="720"/>
              <w:rPr>
                <w:rFonts w:cs="Times New Roman"/>
                <w:lang w:val="sv-SE"/>
              </w:rPr>
            </w:pPr>
            <w:r w:rsidRPr="00021BDA">
              <w:rPr>
                <w:rFonts w:cs="Times New Roman"/>
                <w:lang w:val="sv-SE"/>
              </w:rPr>
              <w:t xml:space="preserve">        S.player = audioplayer(out, S.fs);</w:t>
            </w:r>
          </w:p>
          <w:p w14:paraId="0646D857" w14:textId="77777777" w:rsidR="00021BDA" w:rsidRPr="00021BDA" w:rsidRDefault="00021BDA" w:rsidP="00021BDA">
            <w:pPr>
              <w:ind w:firstLine="720"/>
              <w:rPr>
                <w:rFonts w:cs="Times New Roman"/>
                <w:lang w:val="sv-SE"/>
              </w:rPr>
            </w:pPr>
            <w:r w:rsidRPr="00021BDA">
              <w:rPr>
                <w:rFonts w:cs="Times New Roman"/>
                <w:lang w:val="sv-SE"/>
              </w:rPr>
              <w:t xml:space="preserve">        play(S.player);</w:t>
            </w:r>
          </w:p>
          <w:p w14:paraId="66E62D36"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276165E2" w14:textId="77777777" w:rsidR="00021BDA" w:rsidRPr="00021BDA" w:rsidRDefault="00021BDA" w:rsidP="00021BDA">
            <w:pPr>
              <w:ind w:firstLine="720"/>
              <w:rPr>
                <w:rFonts w:cs="Times New Roman"/>
                <w:lang w:val="sv-SE"/>
              </w:rPr>
            </w:pPr>
          </w:p>
          <w:p w14:paraId="5E8E4CD7" w14:textId="77777777" w:rsidR="00021BDA" w:rsidRPr="00021BDA" w:rsidRDefault="00021BDA" w:rsidP="00021BDA">
            <w:pPr>
              <w:ind w:firstLine="720"/>
              <w:rPr>
                <w:rFonts w:cs="Times New Roman"/>
                <w:lang w:val="sv-SE"/>
              </w:rPr>
            </w:pPr>
            <w:r w:rsidRPr="00021BDA">
              <w:rPr>
                <w:rFonts w:cs="Times New Roman"/>
                <w:lang w:val="sv-SE"/>
              </w:rPr>
              <w:t xml:space="preserve">    function onPause(~,~)</w:t>
            </w:r>
          </w:p>
          <w:p w14:paraId="1426C7B9" w14:textId="77777777" w:rsidR="00021BDA" w:rsidRPr="00021BDA" w:rsidRDefault="00021BDA" w:rsidP="00021BDA">
            <w:pPr>
              <w:ind w:firstLine="720"/>
              <w:rPr>
                <w:rFonts w:cs="Times New Roman"/>
                <w:lang w:val="sv-SE"/>
              </w:rPr>
            </w:pPr>
            <w:r w:rsidRPr="00021BDA">
              <w:rPr>
                <w:rFonts w:cs="Times New Roman"/>
                <w:lang w:val="sv-SE"/>
              </w:rPr>
              <w:t xml:space="preserve">        if ~isempty(S.player) &amp;&amp; isvalid(S.player), pause(S.player); end</w:t>
            </w:r>
          </w:p>
          <w:p w14:paraId="2EC8C219"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66CB1445" w14:textId="77777777" w:rsidR="00021BDA" w:rsidRPr="00021BDA" w:rsidRDefault="00021BDA" w:rsidP="00021BDA">
            <w:pPr>
              <w:ind w:firstLine="720"/>
              <w:rPr>
                <w:rFonts w:cs="Times New Roman"/>
                <w:lang w:val="sv-SE"/>
              </w:rPr>
            </w:pPr>
          </w:p>
          <w:p w14:paraId="17D57715" w14:textId="77777777" w:rsidR="00021BDA" w:rsidRPr="00021BDA" w:rsidRDefault="00021BDA" w:rsidP="00021BDA">
            <w:pPr>
              <w:ind w:firstLine="720"/>
              <w:rPr>
                <w:rFonts w:cs="Times New Roman"/>
                <w:lang w:val="sv-SE"/>
              </w:rPr>
            </w:pPr>
            <w:r w:rsidRPr="00021BDA">
              <w:rPr>
                <w:rFonts w:cs="Times New Roman"/>
                <w:lang w:val="sv-SE"/>
              </w:rPr>
              <w:t xml:space="preserve">    function onResume(~,~)</w:t>
            </w:r>
          </w:p>
          <w:p w14:paraId="73461633" w14:textId="77777777" w:rsidR="00021BDA" w:rsidRPr="00021BDA" w:rsidRDefault="00021BDA" w:rsidP="00021BDA">
            <w:pPr>
              <w:ind w:firstLine="720"/>
              <w:rPr>
                <w:rFonts w:cs="Times New Roman"/>
                <w:lang w:val="sv-SE"/>
              </w:rPr>
            </w:pPr>
            <w:r w:rsidRPr="00021BDA">
              <w:rPr>
                <w:rFonts w:cs="Times New Roman"/>
                <w:lang w:val="sv-SE"/>
              </w:rPr>
              <w:t xml:space="preserve">        if ~isempty(S.player) &amp;&amp; isvalid(S.player), resume(S.player); end</w:t>
            </w:r>
          </w:p>
          <w:p w14:paraId="62CE9DDC"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2B8ADA2A" w14:textId="77777777" w:rsidR="00021BDA" w:rsidRPr="00021BDA" w:rsidRDefault="00021BDA" w:rsidP="00021BDA">
            <w:pPr>
              <w:ind w:firstLine="720"/>
              <w:rPr>
                <w:rFonts w:cs="Times New Roman"/>
                <w:lang w:val="sv-SE"/>
              </w:rPr>
            </w:pPr>
          </w:p>
          <w:p w14:paraId="08E03D8D" w14:textId="77777777" w:rsidR="00021BDA" w:rsidRPr="00021BDA" w:rsidRDefault="00021BDA" w:rsidP="00021BDA">
            <w:pPr>
              <w:ind w:firstLine="720"/>
              <w:rPr>
                <w:rFonts w:cs="Times New Roman"/>
                <w:lang w:val="sv-SE"/>
              </w:rPr>
            </w:pPr>
            <w:r w:rsidRPr="00021BDA">
              <w:rPr>
                <w:rFonts w:cs="Times New Roman"/>
                <w:lang w:val="sv-SE"/>
              </w:rPr>
              <w:t xml:space="preserve">    function onStop(~,~)</w:t>
            </w:r>
          </w:p>
          <w:p w14:paraId="1DA5F7DB" w14:textId="77777777" w:rsidR="00021BDA" w:rsidRPr="00021BDA" w:rsidRDefault="00021BDA" w:rsidP="00021BDA">
            <w:pPr>
              <w:ind w:firstLine="720"/>
              <w:rPr>
                <w:rFonts w:cs="Times New Roman"/>
                <w:lang w:val="sv-SE"/>
              </w:rPr>
            </w:pPr>
            <w:r w:rsidRPr="00021BDA">
              <w:rPr>
                <w:rFonts w:cs="Times New Roman"/>
                <w:lang w:val="sv-SE"/>
              </w:rPr>
              <w:lastRenderedPageBreak/>
              <w:t xml:space="preserve">        if ~isempty(S.player) &amp;&amp; isvalid(S.player), stop(S.player); end</w:t>
            </w:r>
          </w:p>
          <w:p w14:paraId="032257CA" w14:textId="77777777" w:rsidR="00021BDA" w:rsidRPr="00021BDA" w:rsidRDefault="00021BDA" w:rsidP="00021BDA">
            <w:pPr>
              <w:ind w:firstLine="720"/>
              <w:rPr>
                <w:rFonts w:cs="Times New Roman"/>
                <w:lang w:val="sv-SE"/>
              </w:rPr>
            </w:pPr>
            <w:r w:rsidRPr="00021BDA">
              <w:rPr>
                <w:rFonts w:cs="Times New Roman"/>
                <w:lang w:val="sv-SE"/>
              </w:rPr>
              <w:t xml:space="preserve">    end</w:t>
            </w:r>
          </w:p>
          <w:p w14:paraId="578EA1F2" w14:textId="77777777" w:rsidR="00021BDA" w:rsidRPr="00021BDA" w:rsidRDefault="00021BDA" w:rsidP="00021BDA">
            <w:pPr>
              <w:ind w:firstLine="720"/>
              <w:rPr>
                <w:rFonts w:cs="Times New Roman"/>
                <w:lang w:val="sv-SE"/>
              </w:rPr>
            </w:pPr>
          </w:p>
          <w:p w14:paraId="15E79849" w14:textId="77777777" w:rsidR="00021BDA" w:rsidRPr="00021BDA" w:rsidRDefault="00021BDA" w:rsidP="00021BDA">
            <w:pPr>
              <w:ind w:firstLine="720"/>
              <w:rPr>
                <w:rFonts w:cs="Times New Roman"/>
                <w:lang w:val="sv-SE"/>
              </w:rPr>
            </w:pPr>
            <w:r w:rsidRPr="00021BDA">
              <w:rPr>
                <w:rFonts w:cs="Times New Roman"/>
                <w:lang w:val="sv-SE"/>
              </w:rPr>
              <w:t>end  % ===== akhir equalizer_gui =====</w:t>
            </w:r>
          </w:p>
          <w:p w14:paraId="70C9EB0E" w14:textId="77777777" w:rsidR="00021BDA" w:rsidRPr="00021BDA" w:rsidRDefault="00021BDA" w:rsidP="00021BDA">
            <w:pPr>
              <w:ind w:firstLine="720"/>
              <w:rPr>
                <w:rFonts w:cs="Times New Roman"/>
                <w:lang w:val="sv-SE"/>
              </w:rPr>
            </w:pPr>
          </w:p>
          <w:p w14:paraId="0D4B5D51" w14:textId="77777777" w:rsidR="00021BDA" w:rsidRPr="00021BDA" w:rsidRDefault="00021BDA" w:rsidP="00021BDA">
            <w:pPr>
              <w:ind w:firstLine="720"/>
              <w:rPr>
                <w:rFonts w:cs="Times New Roman"/>
                <w:lang w:val="sv-SE"/>
              </w:rPr>
            </w:pPr>
          </w:p>
          <w:p w14:paraId="1F47AF30" w14:textId="77777777" w:rsidR="00021BDA" w:rsidRPr="00021BDA" w:rsidRDefault="00021BDA" w:rsidP="00021BDA">
            <w:pPr>
              <w:ind w:firstLine="720"/>
              <w:rPr>
                <w:rFonts w:cs="Times New Roman"/>
                <w:lang w:val="sv-SE"/>
              </w:rPr>
            </w:pPr>
            <w:r w:rsidRPr="00021BDA">
              <w:rPr>
                <w:rFonts w:cs="Times New Roman"/>
                <w:lang w:val="sv-SE"/>
              </w:rPr>
              <w:t>%% =====================================================================</w:t>
            </w:r>
          </w:p>
          <w:p w14:paraId="1C189836" w14:textId="77777777" w:rsidR="00021BDA" w:rsidRPr="00021BDA" w:rsidRDefault="00021BDA" w:rsidP="00021BDA">
            <w:pPr>
              <w:ind w:firstLine="720"/>
              <w:rPr>
                <w:rFonts w:cs="Times New Roman"/>
                <w:lang w:val="sv-SE"/>
              </w:rPr>
            </w:pPr>
            <w:r w:rsidRPr="00021BDA">
              <w:rPr>
                <w:rFonts w:cs="Times New Roman"/>
                <w:lang w:val="sv-SE"/>
              </w:rPr>
              <w:t>%%                  FUNGSI BANTU (local functions)</w:t>
            </w:r>
          </w:p>
          <w:p w14:paraId="769405F0" w14:textId="77777777" w:rsidR="00021BDA" w:rsidRPr="00021BDA" w:rsidRDefault="00021BDA" w:rsidP="00021BDA">
            <w:pPr>
              <w:ind w:firstLine="720"/>
              <w:rPr>
                <w:rFonts w:cs="Times New Roman"/>
                <w:lang w:val="sv-SE"/>
              </w:rPr>
            </w:pPr>
            <w:r w:rsidRPr="00021BDA">
              <w:rPr>
                <w:rFonts w:cs="Times New Roman"/>
                <w:lang w:val="sv-SE"/>
              </w:rPr>
              <w:t>%% =====================================================================</w:t>
            </w:r>
          </w:p>
          <w:p w14:paraId="27B4BC7A" w14:textId="77777777" w:rsidR="00021BDA" w:rsidRPr="00021BDA" w:rsidRDefault="00021BDA" w:rsidP="00021BDA">
            <w:pPr>
              <w:ind w:firstLine="720"/>
              <w:rPr>
                <w:rFonts w:cs="Times New Roman"/>
                <w:lang w:val="sv-SE"/>
              </w:rPr>
            </w:pPr>
            <w:r w:rsidRPr="00021BDA">
              <w:rPr>
                <w:rFonts w:cs="Times New Roman"/>
                <w:lang w:val="sv-SE"/>
              </w:rPr>
              <w:t>function H = eqMask(f, fs, gainsDB, edges)</w:t>
            </w:r>
          </w:p>
          <w:p w14:paraId="5BAF6A90" w14:textId="77777777" w:rsidR="00021BDA" w:rsidRPr="00021BDA" w:rsidRDefault="00021BDA" w:rsidP="00021BDA">
            <w:pPr>
              <w:ind w:firstLine="720"/>
              <w:rPr>
                <w:rFonts w:cs="Times New Roman"/>
                <w:lang w:val="sv-SE"/>
              </w:rPr>
            </w:pPr>
            <w:r w:rsidRPr="00021BDA">
              <w:rPr>
                <w:rFonts w:cs="Times New Roman"/>
                <w:lang w:val="sv-SE"/>
              </w:rPr>
              <w:t>% Bangun masker gain (linear) per band, simetris terhadap Nyquist.</w:t>
            </w:r>
          </w:p>
          <w:p w14:paraId="7397F2C5" w14:textId="77777777" w:rsidR="00021BDA" w:rsidRPr="00021BDA" w:rsidRDefault="00021BDA" w:rsidP="00021BDA">
            <w:pPr>
              <w:ind w:firstLine="720"/>
              <w:rPr>
                <w:rFonts w:cs="Times New Roman"/>
                <w:lang w:val="sv-SE"/>
              </w:rPr>
            </w:pPr>
            <w:r w:rsidRPr="00021BDA">
              <w:rPr>
                <w:rFonts w:cs="Times New Roman"/>
                <w:lang w:val="sv-SE"/>
              </w:rPr>
              <w:t>fm = f; idx = f &gt; fs/2; fm(idx) = fs - f(idx);   % cermin frekuensi</w:t>
            </w:r>
          </w:p>
          <w:p w14:paraId="27497551" w14:textId="77777777" w:rsidR="00021BDA" w:rsidRPr="00021BDA" w:rsidRDefault="00021BDA" w:rsidP="00021BDA">
            <w:pPr>
              <w:ind w:firstLine="720"/>
              <w:rPr>
                <w:rFonts w:cs="Times New Roman"/>
                <w:lang w:val="sv-SE"/>
              </w:rPr>
            </w:pPr>
            <w:r w:rsidRPr="00021BDA">
              <w:rPr>
                <w:rFonts w:cs="Times New Roman"/>
                <w:lang w:val="sv-SE"/>
              </w:rPr>
              <w:t>H  = ones(numel(f),1);</w:t>
            </w:r>
          </w:p>
          <w:p w14:paraId="482660BE" w14:textId="77777777" w:rsidR="00021BDA" w:rsidRPr="00021BDA" w:rsidRDefault="00021BDA" w:rsidP="00021BDA">
            <w:pPr>
              <w:ind w:firstLine="720"/>
              <w:rPr>
                <w:rFonts w:cs="Times New Roman"/>
                <w:lang w:val="sv-SE"/>
              </w:rPr>
            </w:pPr>
            <w:r w:rsidRPr="00021BDA">
              <w:rPr>
                <w:rFonts w:cs="Times New Roman"/>
                <w:lang w:val="sv-SE"/>
              </w:rPr>
              <w:t>for b = 1:numel(gainsDB)</w:t>
            </w:r>
          </w:p>
          <w:p w14:paraId="035A3B55" w14:textId="77777777" w:rsidR="00021BDA" w:rsidRPr="00021BDA" w:rsidRDefault="00021BDA" w:rsidP="00021BDA">
            <w:pPr>
              <w:ind w:firstLine="720"/>
              <w:rPr>
                <w:rFonts w:cs="Times New Roman"/>
                <w:lang w:val="sv-SE"/>
              </w:rPr>
            </w:pPr>
            <w:r w:rsidRPr="00021BDA">
              <w:rPr>
                <w:rFonts w:cs="Times New Roman"/>
                <w:lang w:val="sv-SE"/>
              </w:rPr>
              <w:t xml:space="preserve">    g  = 10^(gainsDB(b)/20);                     % dB -&gt; linear</w:t>
            </w:r>
          </w:p>
          <w:p w14:paraId="37A2EB58" w14:textId="77777777" w:rsidR="00021BDA" w:rsidRPr="00021BDA" w:rsidRDefault="00021BDA" w:rsidP="00021BDA">
            <w:pPr>
              <w:ind w:firstLine="720"/>
              <w:rPr>
                <w:rFonts w:cs="Times New Roman"/>
                <w:lang w:val="sv-SE"/>
              </w:rPr>
            </w:pPr>
            <w:r w:rsidRPr="00021BDA">
              <w:rPr>
                <w:rFonts w:cs="Times New Roman"/>
                <w:lang w:val="sv-SE"/>
              </w:rPr>
              <w:t xml:space="preserve">    lo = edges(b); hi = edges(b+1);</w:t>
            </w:r>
          </w:p>
          <w:p w14:paraId="002B630B" w14:textId="77777777" w:rsidR="00021BDA" w:rsidRPr="00021BDA" w:rsidRDefault="00021BDA" w:rsidP="00021BDA">
            <w:pPr>
              <w:ind w:firstLine="720"/>
              <w:rPr>
                <w:rFonts w:cs="Times New Roman"/>
                <w:lang w:val="sv-SE"/>
              </w:rPr>
            </w:pPr>
            <w:r w:rsidRPr="00021BDA">
              <w:rPr>
                <w:rFonts w:cs="Times New Roman"/>
                <w:lang w:val="sv-SE"/>
              </w:rPr>
              <w:t xml:space="preserve">    sel = (fm &gt;= lo) &amp; (fm &lt; hi);</w:t>
            </w:r>
          </w:p>
          <w:p w14:paraId="1B8348D5" w14:textId="77777777" w:rsidR="00021BDA" w:rsidRPr="00021BDA" w:rsidRDefault="00021BDA" w:rsidP="00021BDA">
            <w:pPr>
              <w:ind w:firstLine="720"/>
              <w:rPr>
                <w:rFonts w:cs="Times New Roman"/>
                <w:lang w:val="sv-SE"/>
              </w:rPr>
            </w:pPr>
            <w:r w:rsidRPr="00021BDA">
              <w:rPr>
                <w:rFonts w:cs="Times New Roman"/>
                <w:lang w:val="sv-SE"/>
              </w:rPr>
              <w:t xml:space="preserve">    H(sel) = g;</w:t>
            </w:r>
          </w:p>
          <w:p w14:paraId="168DD0D3" w14:textId="77777777" w:rsidR="00021BDA" w:rsidRPr="00021BDA" w:rsidRDefault="00021BDA" w:rsidP="00021BDA">
            <w:pPr>
              <w:ind w:firstLine="720"/>
              <w:rPr>
                <w:rFonts w:cs="Times New Roman"/>
                <w:lang w:val="sv-SE"/>
              </w:rPr>
            </w:pPr>
            <w:r w:rsidRPr="00021BDA">
              <w:rPr>
                <w:rFonts w:cs="Times New Roman"/>
                <w:lang w:val="sv-SE"/>
              </w:rPr>
              <w:t>end</w:t>
            </w:r>
          </w:p>
          <w:p w14:paraId="5990EE6A" w14:textId="77777777" w:rsidR="00021BDA" w:rsidRPr="00021BDA" w:rsidRDefault="00021BDA" w:rsidP="00021BDA">
            <w:pPr>
              <w:ind w:firstLine="720"/>
              <w:rPr>
                <w:rFonts w:cs="Times New Roman"/>
                <w:lang w:val="sv-SE"/>
              </w:rPr>
            </w:pPr>
            <w:r w:rsidRPr="00021BDA">
              <w:rPr>
                <w:rFonts w:cs="Times New Roman"/>
                <w:lang w:val="sv-SE"/>
              </w:rPr>
              <w:t>end</w:t>
            </w:r>
          </w:p>
          <w:p w14:paraId="28174874" w14:textId="77777777" w:rsidR="00021BDA" w:rsidRPr="00021BDA" w:rsidRDefault="00021BDA" w:rsidP="00021BDA">
            <w:pPr>
              <w:ind w:firstLine="720"/>
              <w:rPr>
                <w:rFonts w:cs="Times New Roman"/>
                <w:lang w:val="sv-SE"/>
              </w:rPr>
            </w:pPr>
          </w:p>
          <w:p w14:paraId="20434BDB" w14:textId="77777777" w:rsidR="00021BDA" w:rsidRPr="00021BDA" w:rsidRDefault="00021BDA" w:rsidP="00021BDA">
            <w:pPr>
              <w:ind w:firstLine="720"/>
              <w:rPr>
                <w:rFonts w:cs="Times New Roman"/>
                <w:lang w:val="sv-SE"/>
              </w:rPr>
            </w:pPr>
            <w:r w:rsidRPr="00021BDA">
              <w:rPr>
                <w:rFonts w:cs="Times New Roman"/>
                <w:lang w:val="sv-SE"/>
              </w:rPr>
              <w:t>function H = filterMask(f, fs, type, S)</w:t>
            </w:r>
          </w:p>
          <w:p w14:paraId="50C1CF7F" w14:textId="77777777" w:rsidR="00021BDA" w:rsidRPr="00021BDA" w:rsidRDefault="00021BDA" w:rsidP="00021BDA">
            <w:pPr>
              <w:ind w:firstLine="720"/>
              <w:rPr>
                <w:rFonts w:cs="Times New Roman"/>
                <w:lang w:val="sv-SE"/>
              </w:rPr>
            </w:pPr>
            <w:r w:rsidRPr="00021BDA">
              <w:rPr>
                <w:rFonts w:cs="Times New Roman"/>
                <w:lang w:val="sv-SE"/>
              </w:rPr>
              <w:t>% Respons magnitudo "Butterworth-like" (orde n) di domain frekuensi.</w:t>
            </w:r>
          </w:p>
          <w:p w14:paraId="36422B28" w14:textId="77777777" w:rsidR="00021BDA" w:rsidRPr="00021BDA" w:rsidRDefault="00021BDA" w:rsidP="00021BDA">
            <w:pPr>
              <w:ind w:firstLine="720"/>
              <w:rPr>
                <w:rFonts w:cs="Times New Roman"/>
                <w:lang w:val="sv-SE"/>
              </w:rPr>
            </w:pPr>
            <w:r w:rsidRPr="00021BDA">
              <w:rPr>
                <w:rFonts w:cs="Times New Roman"/>
                <w:lang w:val="sv-SE"/>
              </w:rPr>
              <w:t>n  = S.order;</w:t>
            </w:r>
          </w:p>
          <w:p w14:paraId="237E6637" w14:textId="77777777" w:rsidR="00021BDA" w:rsidRPr="00021BDA" w:rsidRDefault="00021BDA" w:rsidP="00021BDA">
            <w:pPr>
              <w:ind w:firstLine="720"/>
              <w:rPr>
                <w:rFonts w:cs="Times New Roman"/>
                <w:lang w:val="sv-SE"/>
              </w:rPr>
            </w:pPr>
            <w:r w:rsidRPr="00021BDA">
              <w:rPr>
                <w:rFonts w:cs="Times New Roman"/>
                <w:lang w:val="sv-SE"/>
              </w:rPr>
              <w:t>fm = f; idx = f &gt; fs/2; fm(idx) = fs - f(idx);</w:t>
            </w:r>
          </w:p>
          <w:p w14:paraId="432406CD" w14:textId="77777777" w:rsidR="00021BDA" w:rsidRPr="00021BDA" w:rsidRDefault="00021BDA" w:rsidP="00021BDA">
            <w:pPr>
              <w:ind w:firstLine="720"/>
              <w:rPr>
                <w:rFonts w:cs="Times New Roman"/>
                <w:lang w:val="sv-SE"/>
              </w:rPr>
            </w:pPr>
            <w:r w:rsidRPr="00021BDA">
              <w:rPr>
                <w:rFonts w:cs="Times New Roman"/>
                <w:lang w:val="sv-SE"/>
              </w:rPr>
              <w:t>fm = max(fm, 1e-6);</w:t>
            </w:r>
          </w:p>
          <w:p w14:paraId="5825B080" w14:textId="77777777" w:rsidR="00021BDA" w:rsidRPr="00021BDA" w:rsidRDefault="00021BDA" w:rsidP="00021BDA">
            <w:pPr>
              <w:ind w:firstLine="720"/>
              <w:rPr>
                <w:rFonts w:cs="Times New Roman"/>
                <w:lang w:val="sv-SE"/>
              </w:rPr>
            </w:pPr>
            <w:r w:rsidRPr="00021BDA">
              <w:rPr>
                <w:rFonts w:cs="Times New Roman"/>
                <w:lang w:val="sv-SE"/>
              </w:rPr>
              <w:t>switch type</w:t>
            </w:r>
          </w:p>
          <w:p w14:paraId="38F10A06" w14:textId="77777777" w:rsidR="00021BDA" w:rsidRPr="00021BDA" w:rsidRDefault="00021BDA" w:rsidP="00021BDA">
            <w:pPr>
              <w:ind w:firstLine="720"/>
              <w:rPr>
                <w:rFonts w:cs="Times New Roman"/>
                <w:lang w:val="sv-SE"/>
              </w:rPr>
            </w:pPr>
            <w:r w:rsidRPr="00021BDA">
              <w:rPr>
                <w:rFonts w:cs="Times New Roman"/>
                <w:lang w:val="sv-SE"/>
              </w:rPr>
              <w:t xml:space="preserve">    case 'LPF'</w:t>
            </w:r>
          </w:p>
          <w:p w14:paraId="121A54C2" w14:textId="77777777" w:rsidR="00021BDA" w:rsidRPr="00021BDA" w:rsidRDefault="00021BDA" w:rsidP="00021BDA">
            <w:pPr>
              <w:ind w:firstLine="720"/>
              <w:rPr>
                <w:rFonts w:cs="Times New Roman"/>
                <w:lang w:val="sv-SE"/>
              </w:rPr>
            </w:pPr>
            <w:r w:rsidRPr="00021BDA">
              <w:rPr>
                <w:rFonts w:cs="Times New Roman"/>
                <w:lang w:val="sv-SE"/>
              </w:rPr>
              <w:t xml:space="preserve">        fc = S.lpfCut;</w:t>
            </w:r>
          </w:p>
          <w:p w14:paraId="17326262" w14:textId="77777777" w:rsidR="00021BDA" w:rsidRPr="00021BDA" w:rsidRDefault="00021BDA" w:rsidP="00021BDA">
            <w:pPr>
              <w:ind w:firstLine="720"/>
              <w:rPr>
                <w:rFonts w:cs="Times New Roman"/>
                <w:lang w:val="sv-SE"/>
              </w:rPr>
            </w:pPr>
            <w:r w:rsidRPr="00021BDA">
              <w:rPr>
                <w:rFonts w:cs="Times New Roman"/>
                <w:lang w:val="sv-SE"/>
              </w:rPr>
              <w:t xml:space="preserve">        H = 1 ./ sqrt(1 + (fm./fc).^(2*n));</w:t>
            </w:r>
          </w:p>
          <w:p w14:paraId="02F4FD28" w14:textId="77777777" w:rsidR="00021BDA" w:rsidRPr="00021BDA" w:rsidRDefault="00021BDA" w:rsidP="00021BDA">
            <w:pPr>
              <w:ind w:firstLine="720"/>
              <w:rPr>
                <w:rFonts w:cs="Times New Roman"/>
                <w:lang w:val="sv-SE"/>
              </w:rPr>
            </w:pPr>
            <w:r w:rsidRPr="00021BDA">
              <w:rPr>
                <w:rFonts w:cs="Times New Roman"/>
                <w:lang w:val="sv-SE"/>
              </w:rPr>
              <w:t xml:space="preserve">    case 'HPF'</w:t>
            </w:r>
          </w:p>
          <w:p w14:paraId="0BA099D0" w14:textId="77777777" w:rsidR="00021BDA" w:rsidRPr="00021BDA" w:rsidRDefault="00021BDA" w:rsidP="00021BDA">
            <w:pPr>
              <w:ind w:firstLine="720"/>
              <w:rPr>
                <w:rFonts w:cs="Times New Roman"/>
                <w:lang w:val="sv-SE"/>
              </w:rPr>
            </w:pPr>
            <w:r w:rsidRPr="00021BDA">
              <w:rPr>
                <w:rFonts w:cs="Times New Roman"/>
                <w:lang w:val="sv-SE"/>
              </w:rPr>
              <w:t xml:space="preserve">        fc = S.hpfCut;</w:t>
            </w:r>
          </w:p>
          <w:p w14:paraId="2B396F79" w14:textId="77777777" w:rsidR="00021BDA" w:rsidRPr="00021BDA" w:rsidRDefault="00021BDA" w:rsidP="00021BDA">
            <w:pPr>
              <w:ind w:firstLine="720"/>
              <w:rPr>
                <w:rFonts w:cs="Times New Roman"/>
                <w:lang w:val="sv-SE"/>
              </w:rPr>
            </w:pPr>
            <w:r w:rsidRPr="00021BDA">
              <w:rPr>
                <w:rFonts w:cs="Times New Roman"/>
                <w:lang w:val="sv-SE"/>
              </w:rPr>
              <w:t xml:space="preserve">        H = 1 ./ sqrt(1 + (fc./fm).^(2*n));</w:t>
            </w:r>
          </w:p>
          <w:p w14:paraId="55763430" w14:textId="77777777" w:rsidR="00021BDA" w:rsidRPr="00021BDA" w:rsidRDefault="00021BDA" w:rsidP="00021BDA">
            <w:pPr>
              <w:ind w:firstLine="720"/>
              <w:rPr>
                <w:rFonts w:cs="Times New Roman"/>
                <w:lang w:val="sv-SE"/>
              </w:rPr>
            </w:pPr>
            <w:r w:rsidRPr="00021BDA">
              <w:rPr>
                <w:rFonts w:cs="Times New Roman"/>
                <w:lang w:val="sv-SE"/>
              </w:rPr>
              <w:t xml:space="preserve">    case 'BPF'</w:t>
            </w:r>
          </w:p>
          <w:p w14:paraId="32BCEBB8" w14:textId="77777777" w:rsidR="00021BDA" w:rsidRPr="00021BDA" w:rsidRDefault="00021BDA" w:rsidP="00021BDA">
            <w:pPr>
              <w:ind w:firstLine="720"/>
              <w:rPr>
                <w:rFonts w:cs="Times New Roman"/>
                <w:lang w:val="sv-SE"/>
              </w:rPr>
            </w:pPr>
            <w:r w:rsidRPr="00021BDA">
              <w:rPr>
                <w:rFonts w:cs="Times New Roman"/>
                <w:lang w:val="sv-SE"/>
              </w:rPr>
              <w:t xml:space="preserve">        f1 = S.bpfBand(1); f2 = S.bpfBand(2);</w:t>
            </w:r>
          </w:p>
          <w:p w14:paraId="14ABBE93" w14:textId="77777777" w:rsidR="00021BDA" w:rsidRPr="00021BDA" w:rsidRDefault="00021BDA" w:rsidP="00021BDA">
            <w:pPr>
              <w:ind w:firstLine="720"/>
              <w:rPr>
                <w:rFonts w:cs="Times New Roman"/>
                <w:lang w:val="sv-SE"/>
              </w:rPr>
            </w:pPr>
            <w:r w:rsidRPr="00021BDA">
              <w:rPr>
                <w:rFonts w:cs="Times New Roman"/>
                <w:lang w:val="sv-SE"/>
              </w:rPr>
              <w:t xml:space="preserve">        Hh = 1 ./ sqrt(1 + (f1./fm).^(2*n));</w:t>
            </w:r>
          </w:p>
          <w:p w14:paraId="1BBAC0E1" w14:textId="77777777" w:rsidR="00021BDA" w:rsidRPr="00021BDA" w:rsidRDefault="00021BDA" w:rsidP="00021BDA">
            <w:pPr>
              <w:ind w:firstLine="720"/>
              <w:rPr>
                <w:rFonts w:cs="Times New Roman"/>
                <w:lang w:val="sv-SE"/>
              </w:rPr>
            </w:pPr>
            <w:r w:rsidRPr="00021BDA">
              <w:rPr>
                <w:rFonts w:cs="Times New Roman"/>
                <w:lang w:val="sv-SE"/>
              </w:rPr>
              <w:t xml:space="preserve">        Hl = 1 ./ sqrt(1 + (fm./f2).^(2*n));</w:t>
            </w:r>
          </w:p>
          <w:p w14:paraId="66864968" w14:textId="77777777" w:rsidR="00021BDA" w:rsidRPr="00021BDA" w:rsidRDefault="00021BDA" w:rsidP="00021BDA">
            <w:pPr>
              <w:ind w:firstLine="720"/>
              <w:rPr>
                <w:rFonts w:cs="Times New Roman"/>
                <w:lang w:val="sv-SE"/>
              </w:rPr>
            </w:pPr>
            <w:r w:rsidRPr="00021BDA">
              <w:rPr>
                <w:rFonts w:cs="Times New Roman"/>
                <w:lang w:val="sv-SE"/>
              </w:rPr>
              <w:t xml:space="preserve">        H  = Hh .* Hl;</w:t>
            </w:r>
          </w:p>
          <w:p w14:paraId="48BB1A89" w14:textId="77777777" w:rsidR="00021BDA" w:rsidRPr="00021BDA" w:rsidRDefault="00021BDA" w:rsidP="00021BDA">
            <w:pPr>
              <w:ind w:firstLine="720"/>
              <w:rPr>
                <w:rFonts w:cs="Times New Roman"/>
                <w:lang w:val="sv-SE"/>
              </w:rPr>
            </w:pPr>
            <w:r w:rsidRPr="00021BDA">
              <w:rPr>
                <w:rFonts w:cs="Times New Roman"/>
                <w:lang w:val="sv-SE"/>
              </w:rPr>
              <w:t xml:space="preserve">    case 'BSF'</w:t>
            </w:r>
          </w:p>
          <w:p w14:paraId="4CF5C7FF" w14:textId="77777777" w:rsidR="00021BDA" w:rsidRPr="00021BDA" w:rsidRDefault="00021BDA" w:rsidP="00021BDA">
            <w:pPr>
              <w:ind w:firstLine="720"/>
              <w:rPr>
                <w:rFonts w:cs="Times New Roman"/>
                <w:lang w:val="sv-SE"/>
              </w:rPr>
            </w:pPr>
            <w:r w:rsidRPr="00021BDA">
              <w:rPr>
                <w:rFonts w:cs="Times New Roman"/>
                <w:lang w:val="sv-SE"/>
              </w:rPr>
              <w:t xml:space="preserve">        f1 = S.bsfBand(1); f2 = S.bsfBand(2);</w:t>
            </w:r>
          </w:p>
          <w:p w14:paraId="0C064D65" w14:textId="77777777" w:rsidR="00021BDA" w:rsidRPr="00021BDA" w:rsidRDefault="00021BDA" w:rsidP="00021BDA">
            <w:pPr>
              <w:ind w:firstLine="720"/>
              <w:rPr>
                <w:rFonts w:cs="Times New Roman"/>
                <w:lang w:val="sv-SE"/>
              </w:rPr>
            </w:pPr>
            <w:r w:rsidRPr="00021BDA">
              <w:rPr>
                <w:rFonts w:cs="Times New Roman"/>
                <w:lang w:val="sv-SE"/>
              </w:rPr>
              <w:t xml:space="preserve">        Hl = 1 ./ sqrt(1 + (fm./f1).^(2*n));     % lolos di bawah f1</w:t>
            </w:r>
          </w:p>
          <w:p w14:paraId="68D3C14E" w14:textId="77777777" w:rsidR="00021BDA" w:rsidRPr="00021BDA" w:rsidRDefault="00021BDA" w:rsidP="00021BDA">
            <w:pPr>
              <w:ind w:firstLine="720"/>
              <w:rPr>
                <w:rFonts w:cs="Times New Roman"/>
                <w:lang w:val="sv-SE"/>
              </w:rPr>
            </w:pPr>
            <w:r w:rsidRPr="00021BDA">
              <w:rPr>
                <w:rFonts w:cs="Times New Roman"/>
                <w:lang w:val="sv-SE"/>
              </w:rPr>
              <w:t xml:space="preserve">        Hh = 1 ./ sqrt(1 + (f2./fm).^(2*n));     % lolos di atas f2</w:t>
            </w:r>
          </w:p>
          <w:p w14:paraId="1EABAE38" w14:textId="77777777" w:rsidR="00021BDA" w:rsidRPr="00021BDA" w:rsidRDefault="00021BDA" w:rsidP="00021BDA">
            <w:pPr>
              <w:ind w:firstLine="720"/>
              <w:rPr>
                <w:rFonts w:cs="Times New Roman"/>
                <w:lang w:val="sv-SE"/>
              </w:rPr>
            </w:pPr>
            <w:r w:rsidRPr="00021BDA">
              <w:rPr>
                <w:rFonts w:cs="Times New Roman"/>
                <w:lang w:val="sv-SE"/>
              </w:rPr>
              <w:t xml:space="preserve">        H  = min(Hl + Hh, 1);</w:t>
            </w:r>
          </w:p>
          <w:p w14:paraId="3B476EDD" w14:textId="77777777" w:rsidR="00021BDA" w:rsidRPr="00021BDA" w:rsidRDefault="00021BDA" w:rsidP="00021BDA">
            <w:pPr>
              <w:ind w:firstLine="720"/>
              <w:rPr>
                <w:rFonts w:cs="Times New Roman"/>
                <w:lang w:val="sv-SE"/>
              </w:rPr>
            </w:pPr>
            <w:r w:rsidRPr="00021BDA">
              <w:rPr>
                <w:rFonts w:cs="Times New Roman"/>
                <w:lang w:val="sv-SE"/>
              </w:rPr>
              <w:t xml:space="preserve">    otherwise   % 'none'</w:t>
            </w:r>
          </w:p>
          <w:p w14:paraId="3E74E9EE" w14:textId="77777777" w:rsidR="00021BDA" w:rsidRPr="00021BDA" w:rsidRDefault="00021BDA" w:rsidP="00021BDA">
            <w:pPr>
              <w:ind w:firstLine="720"/>
              <w:rPr>
                <w:rFonts w:cs="Times New Roman"/>
                <w:lang w:val="sv-SE"/>
              </w:rPr>
            </w:pPr>
            <w:r w:rsidRPr="00021BDA">
              <w:rPr>
                <w:rFonts w:cs="Times New Roman"/>
                <w:lang w:val="sv-SE"/>
              </w:rPr>
              <w:t xml:space="preserve">        H = ones(numel(f),1);</w:t>
            </w:r>
          </w:p>
          <w:p w14:paraId="263F1A8A" w14:textId="77777777" w:rsidR="00021BDA" w:rsidRPr="00021BDA" w:rsidRDefault="00021BDA" w:rsidP="00021BDA">
            <w:pPr>
              <w:ind w:firstLine="720"/>
              <w:rPr>
                <w:rFonts w:cs="Times New Roman"/>
                <w:lang w:val="sv-SE"/>
              </w:rPr>
            </w:pPr>
            <w:r w:rsidRPr="00021BDA">
              <w:rPr>
                <w:rFonts w:cs="Times New Roman"/>
                <w:lang w:val="sv-SE"/>
              </w:rPr>
              <w:t>end</w:t>
            </w:r>
          </w:p>
          <w:p w14:paraId="5DE9FA1F" w14:textId="77777777" w:rsidR="00021BDA" w:rsidRPr="00021BDA" w:rsidRDefault="00021BDA" w:rsidP="00021BDA">
            <w:pPr>
              <w:ind w:firstLine="720"/>
              <w:rPr>
                <w:rFonts w:cs="Times New Roman"/>
                <w:lang w:val="sv-SE"/>
              </w:rPr>
            </w:pPr>
            <w:r w:rsidRPr="00021BDA">
              <w:rPr>
                <w:rFonts w:cs="Times New Roman"/>
                <w:lang w:val="sv-SE"/>
              </w:rPr>
              <w:t>H = H(:);</w:t>
            </w:r>
          </w:p>
          <w:p w14:paraId="56B83699" w14:textId="742D56DE" w:rsidR="00021BDA" w:rsidRDefault="00021BDA" w:rsidP="00021BDA">
            <w:pPr>
              <w:ind w:firstLine="720"/>
              <w:rPr>
                <w:rFonts w:cs="Times New Roman"/>
                <w:lang w:val="sv-SE"/>
              </w:rPr>
            </w:pPr>
            <w:r w:rsidRPr="00021BDA">
              <w:rPr>
                <w:rFonts w:cs="Times New Roman"/>
                <w:lang w:val="sv-SE"/>
              </w:rPr>
              <w:t>end</w:t>
            </w:r>
          </w:p>
        </w:tc>
      </w:tr>
    </w:tbl>
    <w:p w14:paraId="155BC6E7" w14:textId="131F1157" w:rsidR="00021BDA" w:rsidRPr="00ED5FA3" w:rsidRDefault="00021BDA">
      <w:pPr>
        <w:rPr>
          <w:rFonts w:cs="Times New Roman"/>
          <w:lang w:val="sv-SE"/>
        </w:rPr>
      </w:pPr>
    </w:p>
    <w:sectPr w:rsidR="00021BDA" w:rsidRPr="00ED5F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112366">
    <w:abstractNumId w:val="8"/>
  </w:num>
  <w:num w:numId="2" w16cid:durableId="1499729090">
    <w:abstractNumId w:val="6"/>
  </w:num>
  <w:num w:numId="3" w16cid:durableId="69273027">
    <w:abstractNumId w:val="5"/>
  </w:num>
  <w:num w:numId="4" w16cid:durableId="1330868049">
    <w:abstractNumId w:val="4"/>
  </w:num>
  <w:num w:numId="5" w16cid:durableId="1985964866">
    <w:abstractNumId w:val="7"/>
  </w:num>
  <w:num w:numId="6" w16cid:durableId="1735853717">
    <w:abstractNumId w:val="3"/>
  </w:num>
  <w:num w:numId="7" w16cid:durableId="1519387630">
    <w:abstractNumId w:val="2"/>
  </w:num>
  <w:num w:numId="8" w16cid:durableId="437918241">
    <w:abstractNumId w:val="1"/>
  </w:num>
  <w:num w:numId="9" w16cid:durableId="164188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DA"/>
    <w:rsid w:val="00034616"/>
    <w:rsid w:val="0006063C"/>
    <w:rsid w:val="0015074B"/>
    <w:rsid w:val="0029639D"/>
    <w:rsid w:val="00326F90"/>
    <w:rsid w:val="00537C43"/>
    <w:rsid w:val="007C5BD0"/>
    <w:rsid w:val="00AA1D8D"/>
    <w:rsid w:val="00B47730"/>
    <w:rsid w:val="00CB0664"/>
    <w:rsid w:val="00ED5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894AB"/>
  <w14:defaultImageDpi w14:val="300"/>
  <w15:docId w15:val="{FBAFBE1F-3F60-476D-8F00-904C2C54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1BDA"/>
    <w:rPr>
      <w:color w:val="0000FF" w:themeColor="hyperlink"/>
      <w:u w:val="single"/>
    </w:rPr>
  </w:style>
  <w:style w:type="character" w:styleId="UnresolvedMention">
    <w:name w:val="Unresolved Mention"/>
    <w:basedOn w:val="DefaultParagraphFont"/>
    <w:uiPriority w:val="99"/>
    <w:semiHidden/>
    <w:unhideWhenUsed/>
    <w:rsid w:val="00021BDA"/>
    <w:rPr>
      <w:color w:val="605E5C"/>
      <w:shd w:val="clear" w:color="auto" w:fill="E1DFDD"/>
    </w:rPr>
  </w:style>
  <w:style w:type="character" w:styleId="FollowedHyperlink">
    <w:name w:val="FollowedHyperlink"/>
    <w:basedOn w:val="DefaultParagraphFont"/>
    <w:uiPriority w:val="99"/>
    <w:semiHidden/>
    <w:unhideWhenUsed/>
    <w:rsid w:val="00021B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waPkG-3YV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ARISKI MYARDI</cp:lastModifiedBy>
  <cp:revision>3</cp:revision>
  <dcterms:created xsi:type="dcterms:W3CDTF">2013-12-23T23:15:00Z</dcterms:created>
  <dcterms:modified xsi:type="dcterms:W3CDTF">2026-06-16T13:20:00Z</dcterms:modified>
  <cp:category/>
</cp:coreProperties>
</file>