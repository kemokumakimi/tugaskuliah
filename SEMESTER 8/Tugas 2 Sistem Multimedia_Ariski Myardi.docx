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Jawaban: Operasi Titik dan Perhitungan Ukuran Video</w:t>
      </w:r>
    </w:p>
    <w:p>
      <w:pPr>
        <w:pStyle w:val="Heading1"/>
      </w:pPr>
      <w:r>
        <w:t>1. Point Operations (Operasi Titik) pada Citra Digital</w:t>
      </w:r>
    </w:p>
    <w:p>
      <w:r>
        <w:t>Operasi titik adalah operasi yang memproses setiap pixel secara independen tanpa memperhatikan pixel tetangga.</w:t>
      </w:r>
    </w:p>
    <w:p>
      <w:r>
        <w:t>Negative (Invers Citra): Mengubah pixel terang menjadi gelap dan sebaliknya. Hasilnya citra seperti negatif film.</w:t>
      </w:r>
    </w:p>
    <w:p>
      <w:r>
        <w:t>Thresholding: Mengubah citra grayscale menjadi hitam-putih berdasarkan nilai ambang.</w:t>
      </w:r>
    </w:p>
    <w:p>
      <w:r>
        <w:t>Brightness Adjustment: Menambahkan atau mengurangi intensitas pixel sehingga citra menjadi lebih terang atau gelap.</w:t>
      </w:r>
    </w:p>
    <w:p>
      <w:r>
        <w:t>Contrast Stretching: Memperlebar rentang intensitas sehingga detail citra lebih jelas.</w:t>
      </w:r>
    </w:p>
    <w:p>
      <w:r>
        <w:t>Log Transformation: Memperkuat bagian gelap dan menekan bagian terang, sehingga detail area gelap lebih terlihat.</w:t>
      </w:r>
    </w:p>
    <w:p>
      <w:pPr>
        <w:pStyle w:val="Heading1"/>
      </w:pPr>
      <w:r>
        <w:t>2. Perhitungan Ukuran Video dan Audio</w:t>
      </w:r>
    </w:p>
    <w:p>
      <w:r>
        <w:t>Diketahui:</w:t>
        <w:br/>
        <w:t>Resolusi: 640x480</w:t>
        <w:br/>
        <w:t>FPS: 30</w:t>
        <w:br/>
        <w:t>Durasi: 120 detik</w:t>
        <w:br/>
        <w:t>True color: 24 bit (3 byte/pixel)</w:t>
        <w:br/>
        <w:t>Audio: 44.1 kHz, 16 bit, stereo</w:t>
        <w:br/>
      </w:r>
    </w:p>
    <w:p>
      <w:pPr>
        <w:pStyle w:val="Heading2"/>
      </w:pPr>
      <w:r>
        <w:t>A. Ukuran Video</w:t>
      </w:r>
    </w:p>
    <w:p>
      <w:r>
        <w:t>Ukuran per frame = 640 x 480 x 3 = 921,600 byte</w:t>
        <w:br/>
        <w:t>Total frame = 30 x 120 = 3600 frame</w:t>
        <w:br/>
        <w:t>Total ukuran video = 921,600 x 3600 = 3,317,760,000 byte</w:t>
        <w:br/>
        <w:t>≈ 3165 MB</w:t>
      </w:r>
    </w:p>
    <w:p>
      <w:pPr>
        <w:pStyle w:val="Heading2"/>
      </w:pPr>
      <w:r>
        <w:t>B. Ukuran Audio</w:t>
      </w:r>
    </w:p>
    <w:p>
      <w:r>
        <w:t>Bitrate = 44,100 x 16 x 2 = 1,411,200 bit/sec</w:t>
        <w:br/>
        <w:t>= 176,400 byte/sec</w:t>
        <w:br/>
        <w:t>Total audio = 176,400 x 120 = 21,168,000 byte</w:t>
        <w:br/>
        <w:t>≈ 20.2 MB</w:t>
      </w:r>
    </w:p>
    <w:p>
      <w:pPr>
        <w:pStyle w:val="Heading2"/>
      </w:pPr>
      <w:r>
        <w:t>C. Total Ukuran</w:t>
      </w:r>
    </w:p>
    <w:p>
      <w:r>
        <w:t>Total = 3165 + 20.2 ≈ 3185.2 MB (~3.1 GB)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